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8588B" w14:textId="77777777" w:rsidR="0054010C" w:rsidRDefault="00000000">
      <w:pPr>
        <w:spacing w:before="700" w:after="200"/>
        <w:jc w:val="center"/>
        <w:rPr>
          <w:lang w:eastAsia="ko-KR"/>
        </w:rPr>
      </w:pPr>
      <w:r>
        <w:rPr>
          <w:b/>
          <w:color w:val="17365D"/>
          <w:sz w:val="48"/>
          <w:lang w:val="ko-KR" w:eastAsia="ko-KR"/>
        </w:rPr>
        <w:t>인지검사 문항 생성 파이프라인 기술이전서</w:t>
      </w:r>
    </w:p>
    <w:p w14:paraId="7629BD7C" w14:textId="77777777" w:rsidR="00173A1A" w:rsidRDefault="00000000" w:rsidP="00F6416C">
      <w:pPr>
        <w:spacing w:after="160"/>
        <w:jc w:val="center"/>
        <w:rPr>
          <w:lang w:val="ko-KR" w:eastAsia="ko-KR"/>
        </w:rPr>
      </w:pPr>
      <w:r>
        <w:rPr>
          <w:lang w:val="ko-KR" w:eastAsia="ko-KR"/>
        </w:rPr>
        <w:t xml:space="preserve">기술이전 </w:t>
      </w:r>
      <w:proofErr w:type="spellStart"/>
      <w:r>
        <w:rPr>
          <w:lang w:val="ko-KR" w:eastAsia="ko-KR"/>
        </w:rPr>
        <w:t>납품본</w:t>
      </w:r>
      <w:proofErr w:type="spellEnd"/>
      <w:r>
        <w:rPr>
          <w:lang w:val="ko-KR" w:eastAsia="ko-KR"/>
        </w:rPr>
        <w:t xml:space="preserve"> · 문서 v2.11 · 2026-10-18</w:t>
      </w:r>
    </w:p>
    <w:p w14:paraId="3A573AF4" w14:textId="77777777" w:rsidR="00F6416C" w:rsidRDefault="00F6416C">
      <w:pPr>
        <w:spacing w:after="160"/>
        <w:jc w:val="center"/>
        <w:rPr>
          <w:lang w:eastAsia="ko-KR"/>
        </w:rPr>
      </w:pPr>
      <w:r>
        <w:rPr>
          <w:rFonts w:hint="eastAsia"/>
          <w:lang w:eastAsia="ko-KR"/>
        </w:rPr>
        <w:t>서강대학교 CVIP Lab</w:t>
      </w:r>
    </w:p>
    <w:p w14:paraId="1052E499" w14:textId="77777777" w:rsidR="003927FD" w:rsidRDefault="003927FD">
      <w:pPr>
        <w:spacing w:after="160"/>
        <w:jc w:val="center"/>
        <w:rPr>
          <w:lang w:eastAsia="ko-KR"/>
        </w:rPr>
      </w:pPr>
    </w:p>
    <w:p w14:paraId="16667FE2" w14:textId="77777777" w:rsidR="003A1B7D" w:rsidRDefault="003A1B7D">
      <w:pPr>
        <w:spacing w:after="160"/>
        <w:jc w:val="center"/>
        <w:rPr>
          <w:rFonts w:hint="eastAsia"/>
          <w:lang w:eastAsia="ko-KR"/>
        </w:rPr>
      </w:pPr>
    </w:p>
    <w:tbl>
      <w:tblPr>
        <w:tblStyle w:val="af9"/>
        <w:tblW w:w="5000" w:type="pct"/>
        <w:tblLook w:val="04A0" w:firstRow="1" w:lastRow="0" w:firstColumn="1" w:lastColumn="0" w:noHBand="0" w:noVBand="1"/>
      </w:tblPr>
      <w:tblGrid>
        <w:gridCol w:w="3510"/>
        <w:gridCol w:w="6118"/>
      </w:tblGrid>
      <w:tr w:rsidR="00F6416C" w14:paraId="4E6C13D2" w14:textId="77777777" w:rsidTr="003A1B7D">
        <w:tc>
          <w:tcPr>
            <w:tcW w:w="3510" w:type="dxa"/>
            <w:shd w:val="clear" w:color="auto" w:fill="D9EAF7"/>
            <w:vAlign w:val="center"/>
          </w:tcPr>
          <w:p w14:paraId="3F7D74B0" w14:textId="77777777" w:rsidR="00F6416C" w:rsidRDefault="00F6416C" w:rsidP="00635FE3">
            <w:pPr>
              <w:spacing w:after="0" w:line="240" w:lineRule="auto"/>
              <w:jc w:val="center"/>
            </w:pPr>
            <w:r>
              <w:rPr>
                <w:b/>
                <w:lang w:val="ko-KR" w:eastAsia="ko-KR"/>
              </w:rPr>
              <w:t>항목</w:t>
            </w:r>
          </w:p>
        </w:tc>
        <w:tc>
          <w:tcPr>
            <w:tcW w:w="6118" w:type="dxa"/>
            <w:shd w:val="clear" w:color="auto" w:fill="D9EAF7"/>
            <w:vAlign w:val="center"/>
          </w:tcPr>
          <w:p w14:paraId="4AF259CE" w14:textId="77777777" w:rsidR="00F6416C" w:rsidRDefault="00F6416C" w:rsidP="00635FE3">
            <w:pPr>
              <w:spacing w:after="0" w:line="240" w:lineRule="auto"/>
              <w:jc w:val="center"/>
            </w:pPr>
            <w:r>
              <w:rPr>
                <w:b/>
                <w:lang w:val="ko-KR" w:eastAsia="ko-KR"/>
              </w:rPr>
              <w:t>내용</w:t>
            </w:r>
          </w:p>
        </w:tc>
      </w:tr>
      <w:tr w:rsidR="00F6416C" w14:paraId="3901589B" w14:textId="77777777" w:rsidTr="003A1B7D">
        <w:tc>
          <w:tcPr>
            <w:tcW w:w="3510" w:type="dxa"/>
          </w:tcPr>
          <w:p w14:paraId="23412CEB" w14:textId="77777777" w:rsidR="00F6416C" w:rsidRDefault="00F6416C" w:rsidP="00635FE3">
            <w:pPr>
              <w:spacing w:after="0" w:line="240" w:lineRule="auto"/>
            </w:pPr>
            <w:r>
              <w:rPr>
                <w:sz w:val="18"/>
                <w:lang w:val="ko-KR" w:eastAsia="ko-KR"/>
              </w:rPr>
              <w:t>문서 버전</w:t>
            </w:r>
          </w:p>
        </w:tc>
        <w:tc>
          <w:tcPr>
            <w:tcW w:w="6118" w:type="dxa"/>
            <w:vAlign w:val="center"/>
          </w:tcPr>
          <w:p w14:paraId="1664EDBE" w14:textId="77777777" w:rsidR="003D3D34" w:rsidRDefault="00000000">
            <w:pPr>
              <w:spacing w:after="0" w:line="240" w:lineRule="auto"/>
            </w:pPr>
            <w:r>
              <w:rPr>
                <w:sz w:val="18"/>
              </w:rPr>
              <w:t>2.11</w:t>
            </w:r>
          </w:p>
        </w:tc>
      </w:tr>
      <w:tr w:rsidR="00F6416C" w14:paraId="03037ACF" w14:textId="77777777" w:rsidTr="003A1B7D">
        <w:tc>
          <w:tcPr>
            <w:tcW w:w="3510" w:type="dxa"/>
          </w:tcPr>
          <w:p w14:paraId="03B11033" w14:textId="77777777" w:rsidR="00F6416C" w:rsidRDefault="00F6416C" w:rsidP="00635FE3">
            <w:pPr>
              <w:spacing w:after="0" w:line="240" w:lineRule="auto"/>
            </w:pPr>
            <w:r>
              <w:rPr>
                <w:lang w:val="ko-KR" w:eastAsia="ko-KR"/>
              </w:rPr>
              <w:t>검증 기준일</w:t>
            </w:r>
          </w:p>
        </w:tc>
        <w:tc>
          <w:tcPr>
            <w:tcW w:w="6118" w:type="dxa"/>
          </w:tcPr>
          <w:p w14:paraId="3AC7187E" w14:textId="77777777" w:rsidR="00F6416C" w:rsidRDefault="00F6416C" w:rsidP="00635FE3">
            <w:pPr>
              <w:spacing w:after="0" w:line="240" w:lineRule="auto"/>
            </w:pPr>
            <w:r>
              <w:rPr>
                <w:sz w:val="18"/>
                <w:lang w:val="ko-KR" w:eastAsia="ko-KR"/>
              </w:rPr>
              <w:t>2026-10-16</w:t>
            </w:r>
          </w:p>
        </w:tc>
      </w:tr>
      <w:tr w:rsidR="00F6416C" w14:paraId="7A965022" w14:textId="77777777" w:rsidTr="003A1B7D">
        <w:tc>
          <w:tcPr>
            <w:tcW w:w="3510" w:type="dxa"/>
          </w:tcPr>
          <w:p w14:paraId="378B134B" w14:textId="77777777" w:rsidR="00F6416C" w:rsidRDefault="00F6416C" w:rsidP="00635FE3">
            <w:pPr>
              <w:spacing w:after="0" w:line="240" w:lineRule="auto"/>
            </w:pPr>
            <w:r>
              <w:rPr>
                <w:sz w:val="18"/>
                <w:lang w:val="ko-KR" w:eastAsia="ko-KR"/>
              </w:rPr>
              <w:t>대상 운영체제</w:t>
            </w:r>
          </w:p>
        </w:tc>
        <w:tc>
          <w:tcPr>
            <w:tcW w:w="6118" w:type="dxa"/>
          </w:tcPr>
          <w:p w14:paraId="6D6FF1A6" w14:textId="77777777" w:rsidR="00F6416C" w:rsidRDefault="00F6416C" w:rsidP="00635FE3">
            <w:pPr>
              <w:spacing w:after="0" w:line="240" w:lineRule="auto"/>
            </w:pPr>
            <w:proofErr w:type="spellStart"/>
            <w:r>
              <w:rPr>
                <w:sz w:val="18"/>
                <w:lang w:val="ko-KR" w:eastAsia="ko-KR"/>
              </w:rPr>
              <w:t>Ubuntu</w:t>
            </w:r>
            <w:proofErr w:type="spellEnd"/>
            <w:r>
              <w:rPr>
                <w:sz w:val="18"/>
                <w:lang w:val="ko-KR" w:eastAsia="ko-KR"/>
              </w:rPr>
              <w:t>/</w:t>
            </w:r>
            <w:proofErr w:type="spellStart"/>
            <w:r>
              <w:rPr>
                <w:sz w:val="18"/>
                <w:lang w:val="ko-KR" w:eastAsia="ko-KR"/>
              </w:rPr>
              <w:t>Linux</w:t>
            </w:r>
            <w:proofErr w:type="spellEnd"/>
          </w:p>
        </w:tc>
      </w:tr>
      <w:tr w:rsidR="00F6416C" w14:paraId="7C3F697D" w14:textId="77777777" w:rsidTr="003A1B7D">
        <w:tc>
          <w:tcPr>
            <w:tcW w:w="3510" w:type="dxa"/>
          </w:tcPr>
          <w:p w14:paraId="738D18AB" w14:textId="77777777" w:rsidR="00F6416C" w:rsidRDefault="00F6416C" w:rsidP="00635FE3">
            <w:pPr>
              <w:spacing w:after="0" w:line="240" w:lineRule="auto"/>
            </w:pPr>
            <w:proofErr w:type="spellStart"/>
            <w:r>
              <w:rPr>
                <w:sz w:val="18"/>
                <w:lang w:val="ko-KR" w:eastAsia="ko-KR"/>
              </w:rPr>
              <w:t>Python</w:t>
            </w:r>
            <w:proofErr w:type="spellEnd"/>
          </w:p>
        </w:tc>
        <w:tc>
          <w:tcPr>
            <w:tcW w:w="6118" w:type="dxa"/>
          </w:tcPr>
          <w:p w14:paraId="06F83CC1" w14:textId="77777777" w:rsidR="00F6416C" w:rsidRDefault="00F6416C" w:rsidP="00635FE3">
            <w:pPr>
              <w:spacing w:after="0" w:line="240" w:lineRule="auto"/>
            </w:pPr>
            <w:r>
              <w:rPr>
                <w:sz w:val="18"/>
                <w:lang w:val="ko-KR" w:eastAsia="ko-KR"/>
              </w:rPr>
              <w:t>3.10 이상</w:t>
            </w:r>
          </w:p>
        </w:tc>
      </w:tr>
      <w:tr w:rsidR="00F6416C" w14:paraId="349A479D" w14:textId="77777777" w:rsidTr="003A1B7D">
        <w:tc>
          <w:tcPr>
            <w:tcW w:w="3510" w:type="dxa"/>
          </w:tcPr>
          <w:p w14:paraId="27BED526" w14:textId="77777777" w:rsidR="00F6416C" w:rsidRDefault="00F6416C" w:rsidP="00635FE3">
            <w:pPr>
              <w:spacing w:after="0" w:line="240" w:lineRule="auto"/>
            </w:pPr>
            <w:r>
              <w:rPr>
                <w:sz w:val="18"/>
                <w:lang w:val="ko-KR" w:eastAsia="ko-KR"/>
              </w:rPr>
              <w:t>배포 형태</w:t>
            </w:r>
          </w:p>
        </w:tc>
        <w:tc>
          <w:tcPr>
            <w:tcW w:w="6118" w:type="dxa"/>
          </w:tcPr>
          <w:p w14:paraId="5F03ECA4" w14:textId="77777777" w:rsidR="00F6416C" w:rsidRDefault="00F6416C" w:rsidP="00635FE3">
            <w:pPr>
              <w:spacing w:after="0" w:line="240" w:lineRule="auto"/>
            </w:pPr>
            <w:r>
              <w:rPr>
                <w:sz w:val="18"/>
                <w:lang w:val="ko-KR" w:eastAsia="ko-KR"/>
              </w:rPr>
              <w:t xml:space="preserve">GitHub 저장소, </w:t>
            </w:r>
            <w:proofErr w:type="spellStart"/>
            <w:r>
              <w:rPr>
                <w:sz w:val="18"/>
                <w:lang w:val="ko-KR" w:eastAsia="ko-KR"/>
              </w:rPr>
              <w:t>Python</w:t>
            </w:r>
            <w:proofErr w:type="spellEnd"/>
            <w:r>
              <w:rPr>
                <w:sz w:val="18"/>
                <w:lang w:val="ko-KR" w:eastAsia="ko-KR"/>
              </w:rPr>
              <w:t xml:space="preserve"> </w:t>
            </w:r>
            <w:proofErr w:type="spellStart"/>
            <w:r>
              <w:rPr>
                <w:sz w:val="18"/>
                <w:lang w:val="ko-KR" w:eastAsia="ko-KR"/>
              </w:rPr>
              <w:t>wheel</w:t>
            </w:r>
            <w:proofErr w:type="spellEnd"/>
            <w:r>
              <w:rPr>
                <w:sz w:val="18"/>
                <w:lang w:val="ko-KR" w:eastAsia="ko-KR"/>
              </w:rPr>
              <w:t>, 기술이전 ZIP</w:t>
            </w:r>
          </w:p>
        </w:tc>
      </w:tr>
      <w:tr w:rsidR="00F6416C" w14:paraId="25DEE468" w14:textId="77777777" w:rsidTr="003A1B7D">
        <w:tc>
          <w:tcPr>
            <w:tcW w:w="3510" w:type="dxa"/>
          </w:tcPr>
          <w:p w14:paraId="1DBA2B6D" w14:textId="77777777" w:rsidR="00F6416C" w:rsidRDefault="00F6416C" w:rsidP="00635FE3">
            <w:pPr>
              <w:spacing w:after="0" w:line="240" w:lineRule="auto"/>
            </w:pPr>
            <w:r>
              <w:rPr>
                <w:sz w:val="18"/>
                <w:lang w:val="ko-KR" w:eastAsia="ko-KR"/>
              </w:rPr>
              <w:t>기본 생성 모델</w:t>
            </w:r>
          </w:p>
        </w:tc>
        <w:tc>
          <w:tcPr>
            <w:tcW w:w="6118" w:type="dxa"/>
          </w:tcPr>
          <w:p w14:paraId="0A20C2D4" w14:textId="77777777" w:rsidR="00F6416C" w:rsidRDefault="00F6416C" w:rsidP="00635FE3">
            <w:pPr>
              <w:spacing w:after="0" w:line="240" w:lineRule="auto"/>
            </w:pPr>
            <w:r w:rsidRPr="00173A1A">
              <w:rPr>
                <w:sz w:val="18"/>
                <w:lang w:eastAsia="ko-KR"/>
              </w:rPr>
              <w:t xml:space="preserve">Qwen/Qwen3.8-27B, </w:t>
            </w:r>
            <w:proofErr w:type="spellStart"/>
            <w:r w:rsidRPr="00173A1A">
              <w:rPr>
                <w:sz w:val="18"/>
                <w:lang w:eastAsia="ko-KR"/>
              </w:rPr>
              <w:t>mistralai</w:t>
            </w:r>
            <w:proofErr w:type="spellEnd"/>
            <w:r w:rsidRPr="00173A1A">
              <w:rPr>
                <w:sz w:val="18"/>
                <w:lang w:eastAsia="ko-KR"/>
              </w:rPr>
              <w:t>/Mistral-Small-24B-Instruct-2501</w:t>
            </w:r>
          </w:p>
        </w:tc>
      </w:tr>
      <w:tr w:rsidR="00F6416C" w14:paraId="1AC98205" w14:textId="77777777" w:rsidTr="003A1B7D">
        <w:tc>
          <w:tcPr>
            <w:tcW w:w="3510" w:type="dxa"/>
          </w:tcPr>
          <w:p w14:paraId="72ED35C1" w14:textId="77777777" w:rsidR="00F6416C" w:rsidRDefault="00F6416C" w:rsidP="00635FE3">
            <w:pPr>
              <w:spacing w:after="0" w:line="240" w:lineRule="auto"/>
            </w:pPr>
            <w:r>
              <w:rPr>
                <w:sz w:val="18"/>
                <w:lang w:val="ko-KR" w:eastAsia="ko-KR"/>
              </w:rPr>
              <w:t xml:space="preserve">외부 </w:t>
            </w:r>
            <w:proofErr w:type="spellStart"/>
            <w:r>
              <w:rPr>
                <w:sz w:val="18"/>
                <w:lang w:val="ko-KR" w:eastAsia="ko-KR"/>
              </w:rPr>
              <w:t>OpenAI</w:t>
            </w:r>
            <w:proofErr w:type="spellEnd"/>
            <w:r>
              <w:rPr>
                <w:sz w:val="18"/>
                <w:lang w:val="ko-KR" w:eastAsia="ko-KR"/>
              </w:rPr>
              <w:t xml:space="preserve"> API</w:t>
            </w:r>
          </w:p>
        </w:tc>
        <w:tc>
          <w:tcPr>
            <w:tcW w:w="6118" w:type="dxa"/>
          </w:tcPr>
          <w:p w14:paraId="1134345D" w14:textId="77777777" w:rsidR="00F6416C" w:rsidRDefault="00F6416C" w:rsidP="00635FE3">
            <w:pPr>
              <w:spacing w:after="0" w:line="240" w:lineRule="auto"/>
            </w:pPr>
            <w:r>
              <w:rPr>
                <w:sz w:val="18"/>
                <w:lang w:val="ko-KR" w:eastAsia="ko-KR"/>
              </w:rPr>
              <w:t>사용하지 않음</w:t>
            </w:r>
          </w:p>
        </w:tc>
      </w:tr>
    </w:tbl>
    <w:p w14:paraId="08BBD581" w14:textId="77777777" w:rsidR="003927FD" w:rsidRDefault="003927FD" w:rsidP="00F6416C">
      <w:pPr>
        <w:spacing w:before="160" w:after="60"/>
        <w:jc w:val="both"/>
        <w:rPr>
          <w:b/>
          <w:color w:val="1F4E78"/>
          <w:sz w:val="26"/>
          <w:lang w:val="ko-KR" w:eastAsia="ko-KR"/>
        </w:rPr>
      </w:pPr>
    </w:p>
    <w:p w14:paraId="3F19FA2D" w14:textId="77777777" w:rsidR="003A1B7D" w:rsidRDefault="003A1B7D" w:rsidP="00F6416C">
      <w:pPr>
        <w:spacing w:before="160" w:after="60"/>
        <w:jc w:val="both"/>
        <w:rPr>
          <w:rFonts w:hint="eastAsia"/>
          <w:b/>
          <w:color w:val="1F4E78"/>
          <w:sz w:val="26"/>
          <w:lang w:val="ko-KR" w:eastAsia="ko-KR"/>
        </w:rPr>
      </w:pPr>
    </w:p>
    <w:p w14:paraId="3F8DB011" w14:textId="185ED70C" w:rsidR="00F6416C" w:rsidRPr="003A1B7D" w:rsidRDefault="00F6416C" w:rsidP="003A1B7D">
      <w:pPr>
        <w:spacing w:after="200" w:line="276" w:lineRule="auto"/>
        <w:rPr>
          <w:b/>
          <w:color w:val="1F4E78"/>
          <w:sz w:val="26"/>
          <w:lang w:val="ko-KR" w:eastAsia="ko-KR"/>
        </w:rPr>
      </w:pPr>
      <w:r>
        <w:rPr>
          <w:b/>
          <w:color w:val="1F4E78"/>
          <w:sz w:val="26"/>
          <w:lang w:val="ko-KR" w:eastAsia="ko-KR"/>
        </w:rPr>
        <w:t>목차</w:t>
      </w:r>
    </w:p>
    <w:p w14:paraId="39A84322" w14:textId="77777777" w:rsidR="00F6416C" w:rsidRDefault="00F6416C" w:rsidP="00F6416C">
      <w:pPr>
        <w:spacing w:after="20"/>
        <w:jc w:val="both"/>
        <w:rPr>
          <w:lang w:eastAsia="ko-KR"/>
        </w:rPr>
      </w:pPr>
      <w:r>
        <w:rPr>
          <w:rFonts w:hint="eastAsia"/>
          <w:color w:val="333333"/>
          <w:sz w:val="20"/>
          <w:lang w:val="ko-KR" w:eastAsia="ko-KR"/>
        </w:rPr>
        <w:t xml:space="preserve">0. </w:t>
      </w:r>
      <w:r>
        <w:rPr>
          <w:color w:val="333333"/>
          <w:sz w:val="20"/>
          <w:lang w:val="ko-KR" w:eastAsia="ko-KR"/>
        </w:rPr>
        <w:t>먼저 확인하는 방법</w:t>
      </w:r>
    </w:p>
    <w:p w14:paraId="072449B8" w14:textId="77777777" w:rsidR="00F6416C" w:rsidRDefault="00F6416C" w:rsidP="00F6416C">
      <w:pPr>
        <w:spacing w:after="20"/>
        <w:jc w:val="both"/>
        <w:rPr>
          <w:lang w:eastAsia="ko-KR"/>
        </w:rPr>
      </w:pPr>
      <w:r>
        <w:rPr>
          <w:color w:val="333333"/>
          <w:sz w:val="20"/>
          <w:lang w:val="ko-KR" w:eastAsia="ko-KR"/>
        </w:rPr>
        <w:t>1. 문서 개요</w:t>
      </w:r>
    </w:p>
    <w:p w14:paraId="162CCD92" w14:textId="77777777" w:rsidR="00F6416C" w:rsidRDefault="00F6416C" w:rsidP="00F6416C">
      <w:pPr>
        <w:spacing w:after="20"/>
        <w:jc w:val="both"/>
        <w:rPr>
          <w:lang w:eastAsia="ko-KR"/>
        </w:rPr>
      </w:pPr>
      <w:r>
        <w:rPr>
          <w:color w:val="333333"/>
          <w:sz w:val="20"/>
          <w:lang w:val="ko-KR" w:eastAsia="ko-KR"/>
        </w:rPr>
        <w:t>2. 제공 파일과 구성</w:t>
      </w:r>
    </w:p>
    <w:p w14:paraId="4FD71695" w14:textId="77777777" w:rsidR="00F6416C" w:rsidRDefault="00F6416C" w:rsidP="00F6416C">
      <w:pPr>
        <w:spacing w:after="20"/>
        <w:jc w:val="both"/>
        <w:rPr>
          <w:lang w:eastAsia="ko-KR"/>
        </w:rPr>
      </w:pPr>
      <w:r>
        <w:rPr>
          <w:color w:val="333333"/>
          <w:sz w:val="20"/>
          <w:lang w:val="ko-KR" w:eastAsia="ko-KR"/>
        </w:rPr>
        <w:t>3. 실행 환경과 설치</w:t>
      </w:r>
    </w:p>
    <w:p w14:paraId="098A22FB" w14:textId="77777777" w:rsidR="00F6416C" w:rsidRDefault="00F6416C" w:rsidP="00F6416C">
      <w:pPr>
        <w:spacing w:after="20"/>
        <w:jc w:val="both"/>
        <w:rPr>
          <w:lang w:eastAsia="ko-KR"/>
        </w:rPr>
      </w:pPr>
      <w:r>
        <w:rPr>
          <w:color w:val="333333"/>
          <w:sz w:val="20"/>
          <w:lang w:val="ko-KR" w:eastAsia="ko-KR"/>
        </w:rPr>
        <w:t>4. 실행 방법</w:t>
      </w:r>
    </w:p>
    <w:p w14:paraId="136CAA4A" w14:textId="77777777" w:rsidR="00F6416C" w:rsidRDefault="00F6416C" w:rsidP="00F6416C">
      <w:pPr>
        <w:spacing w:after="20"/>
        <w:jc w:val="both"/>
        <w:rPr>
          <w:lang w:eastAsia="ko-KR"/>
        </w:rPr>
      </w:pPr>
      <w:r>
        <w:rPr>
          <w:color w:val="333333"/>
          <w:sz w:val="20"/>
          <w:lang w:val="ko-KR" w:eastAsia="ko-KR"/>
        </w:rPr>
        <w:t>5. 결과 확인과 검수</w:t>
      </w:r>
    </w:p>
    <w:p w14:paraId="4ACD87B6" w14:textId="77777777" w:rsidR="00F6416C" w:rsidRDefault="00F6416C" w:rsidP="00F6416C">
      <w:pPr>
        <w:spacing w:after="20"/>
        <w:jc w:val="both"/>
        <w:rPr>
          <w:lang w:eastAsia="ko-KR"/>
        </w:rPr>
      </w:pPr>
      <w:r>
        <w:rPr>
          <w:color w:val="333333"/>
          <w:sz w:val="20"/>
          <w:lang w:val="ko-KR" w:eastAsia="ko-KR"/>
        </w:rPr>
        <w:t xml:space="preserve">6. </w:t>
      </w:r>
      <w:proofErr w:type="spellStart"/>
      <w:r>
        <w:rPr>
          <w:color w:val="333333"/>
          <w:sz w:val="20"/>
          <w:lang w:val="ko-KR" w:eastAsia="ko-KR"/>
        </w:rPr>
        <w:t>운영·장애</w:t>
      </w:r>
      <w:proofErr w:type="spellEnd"/>
      <w:r>
        <w:rPr>
          <w:color w:val="333333"/>
          <w:sz w:val="20"/>
          <w:lang w:val="ko-KR" w:eastAsia="ko-KR"/>
        </w:rPr>
        <w:t xml:space="preserve"> </w:t>
      </w:r>
      <w:proofErr w:type="spellStart"/>
      <w:r>
        <w:rPr>
          <w:color w:val="333333"/>
          <w:sz w:val="20"/>
          <w:lang w:val="ko-KR" w:eastAsia="ko-KR"/>
        </w:rPr>
        <w:t>대응·보안</w:t>
      </w:r>
      <w:proofErr w:type="spellEnd"/>
    </w:p>
    <w:p w14:paraId="49DC3F1D" w14:textId="77777777" w:rsidR="00F6416C" w:rsidRDefault="00F6416C" w:rsidP="00F6416C">
      <w:pPr>
        <w:spacing w:after="20"/>
        <w:jc w:val="both"/>
        <w:rPr>
          <w:lang w:eastAsia="ko-KR"/>
        </w:rPr>
      </w:pPr>
      <w:r>
        <w:rPr>
          <w:color w:val="333333"/>
          <w:sz w:val="20"/>
          <w:lang w:val="ko-KR" w:eastAsia="ko-KR"/>
        </w:rPr>
        <w:t xml:space="preserve">7. </w:t>
      </w:r>
      <w:proofErr w:type="spellStart"/>
      <w:r>
        <w:rPr>
          <w:color w:val="333333"/>
          <w:sz w:val="20"/>
          <w:lang w:val="ko-KR" w:eastAsia="ko-KR"/>
        </w:rPr>
        <w:t>인수·제약사항</w:t>
      </w:r>
      <w:proofErr w:type="spellEnd"/>
    </w:p>
    <w:p w14:paraId="216E07E4" w14:textId="77777777" w:rsidR="00F6416C" w:rsidRPr="00F6416C" w:rsidRDefault="00F6416C" w:rsidP="00F6416C">
      <w:pPr>
        <w:spacing w:after="20"/>
        <w:jc w:val="both"/>
        <w:rPr>
          <w:color w:val="333333"/>
          <w:sz w:val="20"/>
          <w:lang w:val="ko-KR" w:eastAsia="ko-KR"/>
        </w:rPr>
      </w:pPr>
      <w:r>
        <w:rPr>
          <w:color w:val="333333"/>
          <w:sz w:val="20"/>
          <w:lang w:val="ko-KR" w:eastAsia="ko-KR"/>
        </w:rPr>
        <w:t>부록. 주요 명령과 환경변수</w:t>
      </w:r>
    </w:p>
    <w:p w14:paraId="2428C0EE" w14:textId="625FF377" w:rsidR="0054010C" w:rsidRPr="008B65CD" w:rsidRDefault="00F6416C" w:rsidP="008B65CD">
      <w:pPr>
        <w:pStyle w:val="21"/>
        <w:rPr>
          <w:lang w:val="ko-KR" w:eastAsia="ko-KR"/>
        </w:rPr>
      </w:pPr>
      <w:r>
        <w:rPr>
          <w:rFonts w:hint="eastAsia"/>
          <w:lang w:val="ko-KR" w:eastAsia="ko-KR"/>
        </w:rPr>
        <w:lastRenderedPageBreak/>
        <w:t xml:space="preserve">0. </w:t>
      </w:r>
      <w:r>
        <w:rPr>
          <w:rFonts w:ascii="맑은 고딕" w:eastAsia="맑은 고딕" w:hAnsi="맑은 고딕" w:cs="맑은 고딕" w:hint="eastAsia"/>
          <w:lang w:val="ko-KR" w:eastAsia="ko-KR"/>
        </w:rPr>
        <w:t>먼저</w:t>
      </w:r>
      <w:r>
        <w:rPr>
          <w:lang w:val="ko-KR" w:eastAsia="ko-KR"/>
        </w:rPr>
        <w:t xml:space="preserve"> </w:t>
      </w:r>
      <w:r>
        <w:rPr>
          <w:rFonts w:ascii="맑은 고딕" w:eastAsia="맑은 고딕" w:hAnsi="맑은 고딕" w:cs="맑은 고딕" w:hint="eastAsia"/>
          <w:lang w:val="ko-KR" w:eastAsia="ko-KR"/>
        </w:rPr>
        <w:t>확인하는</w:t>
      </w:r>
      <w:r>
        <w:rPr>
          <w:lang w:val="ko-KR" w:eastAsia="ko-KR"/>
        </w:rPr>
        <w:t xml:space="preserve"> </w:t>
      </w:r>
      <w:r>
        <w:rPr>
          <w:rFonts w:ascii="맑은 고딕" w:eastAsia="맑은 고딕" w:hAnsi="맑은 고딕" w:cs="맑은 고딕" w:hint="eastAsia"/>
          <w:lang w:val="ko-KR" w:eastAsia="ko-KR"/>
        </w:rPr>
        <w:t>방법</w:t>
      </w:r>
    </w:p>
    <w:p w14:paraId="4A7E41FA" w14:textId="77777777" w:rsidR="0054010C" w:rsidRDefault="00000000">
      <w:pPr>
        <w:rPr>
          <w:lang w:eastAsia="ko-KR"/>
        </w:rPr>
      </w:pPr>
      <w:r>
        <w:rPr>
          <w:lang w:val="ko-KR" w:eastAsia="ko-KR"/>
        </w:rPr>
        <w:t>이 문서는 ① 완성된 50문제 확인, ② 패키지 설치·동작 확인, ③ 로컬 LLM을 이용한 신규 문항 생성의 세 가지 작업을 안내한다. 아래 표에서 목적을 고른 뒤 해당 파일이나 명령부터 실행하면 된다. 최종 결과와 CPU 데모는 GPU 없이 확인할 수 있다.</w:t>
      </w:r>
    </w:p>
    <w:tbl>
      <w:tblPr>
        <w:tblStyle w:val="af9"/>
        <w:tblW w:w="5000" w:type="pct"/>
        <w:tblLayout w:type="fixed"/>
        <w:tblLook w:val="04A0" w:firstRow="1" w:lastRow="0" w:firstColumn="1" w:lastColumn="0" w:noHBand="0" w:noVBand="1"/>
      </w:tblPr>
      <w:tblGrid>
        <w:gridCol w:w="1951"/>
        <w:gridCol w:w="2468"/>
        <w:gridCol w:w="2493"/>
        <w:gridCol w:w="2716"/>
      </w:tblGrid>
      <w:tr w:rsidR="0054010C" w14:paraId="435DA231" w14:textId="77777777" w:rsidTr="003A1B7D">
        <w:tc>
          <w:tcPr>
            <w:tcW w:w="1951" w:type="dxa"/>
            <w:shd w:val="clear" w:color="auto" w:fill="D9EAF7"/>
            <w:vAlign w:val="center"/>
          </w:tcPr>
          <w:p w14:paraId="68B5F3A7" w14:textId="77777777" w:rsidR="0054010C" w:rsidRDefault="00000000">
            <w:pPr>
              <w:spacing w:after="0" w:line="240" w:lineRule="auto"/>
              <w:jc w:val="center"/>
            </w:pPr>
            <w:r>
              <w:rPr>
                <w:b/>
                <w:lang w:val="ko-KR" w:eastAsia="ko-KR"/>
              </w:rPr>
              <w:t>목적</w:t>
            </w:r>
          </w:p>
        </w:tc>
        <w:tc>
          <w:tcPr>
            <w:tcW w:w="2468" w:type="dxa"/>
            <w:shd w:val="clear" w:color="auto" w:fill="D9EAF7"/>
            <w:vAlign w:val="center"/>
          </w:tcPr>
          <w:p w14:paraId="275133B9" w14:textId="77777777" w:rsidR="0054010C" w:rsidRDefault="00000000">
            <w:pPr>
              <w:spacing w:after="0" w:line="240" w:lineRule="auto"/>
              <w:jc w:val="center"/>
            </w:pPr>
            <w:r>
              <w:rPr>
                <w:b/>
                <w:lang w:val="ko-KR" w:eastAsia="ko-KR"/>
              </w:rPr>
              <w:t>사용할 파일</w:t>
            </w:r>
          </w:p>
        </w:tc>
        <w:tc>
          <w:tcPr>
            <w:tcW w:w="2493" w:type="dxa"/>
            <w:shd w:val="clear" w:color="auto" w:fill="D9EAF7"/>
            <w:vAlign w:val="center"/>
          </w:tcPr>
          <w:p w14:paraId="713A02D1" w14:textId="77777777" w:rsidR="0054010C" w:rsidRDefault="00000000">
            <w:pPr>
              <w:spacing w:after="0" w:line="240" w:lineRule="auto"/>
              <w:jc w:val="center"/>
            </w:pPr>
            <w:r>
              <w:rPr>
                <w:b/>
                <w:lang w:val="ko-KR" w:eastAsia="ko-KR"/>
              </w:rPr>
              <w:t>실행 또는 열기</w:t>
            </w:r>
          </w:p>
        </w:tc>
        <w:tc>
          <w:tcPr>
            <w:tcW w:w="2716" w:type="dxa"/>
            <w:shd w:val="clear" w:color="auto" w:fill="D9EAF7"/>
            <w:vAlign w:val="center"/>
          </w:tcPr>
          <w:p w14:paraId="598AF81F" w14:textId="77777777" w:rsidR="0054010C" w:rsidRDefault="00000000">
            <w:pPr>
              <w:spacing w:after="0" w:line="240" w:lineRule="auto"/>
              <w:jc w:val="center"/>
            </w:pPr>
            <w:r>
              <w:rPr>
                <w:b/>
                <w:lang w:val="ko-KR" w:eastAsia="ko-KR"/>
              </w:rPr>
              <w:t>확인 결과</w:t>
            </w:r>
          </w:p>
        </w:tc>
      </w:tr>
      <w:tr w:rsidR="0054010C" w14:paraId="0D09081F" w14:textId="77777777" w:rsidTr="003A1B7D">
        <w:tc>
          <w:tcPr>
            <w:tcW w:w="1951" w:type="dxa"/>
          </w:tcPr>
          <w:p w14:paraId="7A23FEF9" w14:textId="77777777" w:rsidR="0054010C" w:rsidRDefault="00000000">
            <w:pPr>
              <w:spacing w:after="0" w:line="240" w:lineRule="auto"/>
            </w:pPr>
            <w:r>
              <w:rPr>
                <w:lang w:val="ko-KR" w:eastAsia="ko-KR"/>
              </w:rPr>
              <w:t>완성된 50문제 확인</w:t>
            </w:r>
          </w:p>
        </w:tc>
        <w:tc>
          <w:tcPr>
            <w:tcW w:w="2468" w:type="dxa"/>
          </w:tcPr>
          <w:p w14:paraId="51F99A1B" w14:textId="77777777" w:rsidR="0054010C" w:rsidRDefault="00000000">
            <w:pPr>
              <w:spacing w:after="0" w:line="240" w:lineRule="auto"/>
            </w:pPr>
            <w:r w:rsidRPr="00173A1A">
              <w:rPr>
                <w:lang w:eastAsia="ko-KR"/>
              </w:rPr>
              <w:t>out/final50/sheet_final50.html</w:t>
            </w:r>
          </w:p>
        </w:tc>
        <w:tc>
          <w:tcPr>
            <w:tcW w:w="2493" w:type="dxa"/>
          </w:tcPr>
          <w:p w14:paraId="6F99DD31" w14:textId="77777777" w:rsidR="0054010C" w:rsidRDefault="00000000">
            <w:pPr>
              <w:spacing w:after="0" w:line="240" w:lineRule="auto"/>
            </w:pPr>
            <w:r>
              <w:rPr>
                <w:lang w:val="ko-KR" w:eastAsia="ko-KR"/>
              </w:rPr>
              <w:t>웹 브라우저로 열기</w:t>
            </w:r>
          </w:p>
        </w:tc>
        <w:tc>
          <w:tcPr>
            <w:tcW w:w="2716" w:type="dxa"/>
          </w:tcPr>
          <w:p w14:paraId="7CC78367" w14:textId="77777777" w:rsidR="0054010C" w:rsidRDefault="00000000">
            <w:pPr>
              <w:spacing w:after="0" w:line="240" w:lineRule="auto"/>
              <w:rPr>
                <w:lang w:eastAsia="ko-KR"/>
              </w:rPr>
            </w:pPr>
            <w:r>
              <w:rPr>
                <w:lang w:val="ko-KR" w:eastAsia="ko-KR"/>
              </w:rPr>
              <w:t>5개 영역 × 10문제와 이미지</w:t>
            </w:r>
          </w:p>
        </w:tc>
      </w:tr>
      <w:tr w:rsidR="0054010C" w14:paraId="1D43EBB4" w14:textId="77777777" w:rsidTr="003A1B7D">
        <w:tc>
          <w:tcPr>
            <w:tcW w:w="1951" w:type="dxa"/>
          </w:tcPr>
          <w:p w14:paraId="2E8950EC" w14:textId="77777777" w:rsidR="0054010C" w:rsidRDefault="00000000">
            <w:pPr>
              <w:spacing w:after="0" w:line="240" w:lineRule="auto"/>
              <w:rPr>
                <w:lang w:eastAsia="ko-KR"/>
              </w:rPr>
            </w:pPr>
            <w:r>
              <w:rPr>
                <w:lang w:val="ko-KR" w:eastAsia="ko-KR"/>
              </w:rPr>
              <w:t xml:space="preserve">패키지 </w:t>
            </w:r>
            <w:proofErr w:type="spellStart"/>
            <w:r>
              <w:rPr>
                <w:lang w:val="ko-KR" w:eastAsia="ko-KR"/>
              </w:rPr>
              <w:t>설치·CPU</w:t>
            </w:r>
            <w:proofErr w:type="spellEnd"/>
            <w:r>
              <w:rPr>
                <w:lang w:val="ko-KR" w:eastAsia="ko-KR"/>
              </w:rPr>
              <w:t xml:space="preserve"> 확인</w:t>
            </w:r>
          </w:p>
        </w:tc>
        <w:tc>
          <w:tcPr>
            <w:tcW w:w="2468" w:type="dxa"/>
          </w:tcPr>
          <w:p w14:paraId="64F24865" w14:textId="77777777" w:rsidR="0054010C" w:rsidRDefault="00000000">
            <w:pPr>
              <w:spacing w:after="0" w:line="240" w:lineRule="auto"/>
            </w:pPr>
            <w:r w:rsidRPr="00173A1A">
              <w:rPr>
                <w:lang w:eastAsia="ko-KR"/>
              </w:rPr>
              <w:t>package/*.</w:t>
            </w:r>
            <w:proofErr w:type="spellStart"/>
            <w:r w:rsidRPr="00173A1A">
              <w:rPr>
                <w:lang w:eastAsia="ko-KR"/>
              </w:rPr>
              <w:t>whl</w:t>
            </w:r>
            <w:proofErr w:type="spellEnd"/>
            <w:r w:rsidRPr="00173A1A">
              <w:rPr>
                <w:lang w:eastAsia="ko-KR"/>
              </w:rPr>
              <w:t xml:space="preserve"> · scripts/acceptance_test.sh</w:t>
            </w:r>
          </w:p>
        </w:tc>
        <w:tc>
          <w:tcPr>
            <w:tcW w:w="2493" w:type="dxa"/>
          </w:tcPr>
          <w:p w14:paraId="3DD042A7" w14:textId="77777777" w:rsidR="0054010C" w:rsidRDefault="00000000">
            <w:pPr>
              <w:spacing w:after="0" w:line="240" w:lineRule="auto"/>
            </w:pPr>
            <w:r>
              <w:rPr>
                <w:lang w:val="ko-KR" w:eastAsia="ko-KR"/>
              </w:rPr>
              <w:t>itemgen demo 또는 CPU 인수검사</w:t>
            </w:r>
          </w:p>
        </w:tc>
        <w:tc>
          <w:tcPr>
            <w:tcW w:w="2716" w:type="dxa"/>
          </w:tcPr>
          <w:p w14:paraId="7999D316" w14:textId="77777777" w:rsidR="0054010C" w:rsidRDefault="00000000">
            <w:pPr>
              <w:spacing w:after="0" w:line="240" w:lineRule="auto"/>
            </w:pPr>
            <w:r>
              <w:rPr>
                <w:lang w:val="ko-KR" w:eastAsia="ko-KR"/>
              </w:rPr>
              <w:t>데모 HTML · ACCEPTANCE PASS</w:t>
            </w:r>
          </w:p>
        </w:tc>
      </w:tr>
      <w:tr w:rsidR="0054010C" w14:paraId="18878705" w14:textId="77777777" w:rsidTr="003A1B7D">
        <w:tc>
          <w:tcPr>
            <w:tcW w:w="1951" w:type="dxa"/>
          </w:tcPr>
          <w:p w14:paraId="51B623D8" w14:textId="77777777" w:rsidR="0054010C" w:rsidRDefault="00000000">
            <w:pPr>
              <w:spacing w:after="0" w:line="240" w:lineRule="auto"/>
              <w:rPr>
                <w:lang w:eastAsia="ko-KR"/>
              </w:rPr>
            </w:pPr>
            <w:r>
              <w:rPr>
                <w:lang w:val="ko-KR" w:eastAsia="ko-KR"/>
              </w:rPr>
              <w:t>GitHub 소스 실행</w:t>
            </w:r>
          </w:p>
        </w:tc>
        <w:tc>
          <w:tcPr>
            <w:tcW w:w="2468" w:type="dxa"/>
          </w:tcPr>
          <w:p w14:paraId="5389EBEF" w14:textId="77777777" w:rsidR="0054010C" w:rsidRDefault="00000000">
            <w:pPr>
              <w:spacing w:after="0" w:line="240" w:lineRule="auto"/>
            </w:pPr>
            <w:r>
              <w:rPr>
                <w:lang w:val="ko-KR" w:eastAsia="ko-KR"/>
              </w:rPr>
              <w:t>GitHub 저장소</w:t>
            </w:r>
          </w:p>
        </w:tc>
        <w:tc>
          <w:tcPr>
            <w:tcW w:w="2493" w:type="dxa"/>
          </w:tcPr>
          <w:p w14:paraId="6D2D2130" w14:textId="77777777" w:rsidR="0054010C" w:rsidRDefault="00000000">
            <w:pPr>
              <w:spacing w:after="0" w:line="240" w:lineRule="auto"/>
            </w:pPr>
            <w:r>
              <w:rPr>
                <w:lang w:val="ko-KR" w:eastAsia="ko-KR"/>
              </w:rPr>
              <w:t>clone 후 pip install -e .</w:t>
            </w:r>
          </w:p>
        </w:tc>
        <w:tc>
          <w:tcPr>
            <w:tcW w:w="2716" w:type="dxa"/>
          </w:tcPr>
          <w:p w14:paraId="775F27D1" w14:textId="77777777" w:rsidR="0054010C" w:rsidRDefault="00000000">
            <w:pPr>
              <w:spacing w:after="0" w:line="240" w:lineRule="auto"/>
            </w:pPr>
            <w:r>
              <w:rPr>
                <w:lang w:val="ko-KR" w:eastAsia="ko-KR"/>
              </w:rPr>
              <w:t>소스 기준 데모 실행</w:t>
            </w:r>
          </w:p>
        </w:tc>
      </w:tr>
      <w:tr w:rsidR="0054010C" w14:paraId="5B7B3F85" w14:textId="77777777" w:rsidTr="003A1B7D">
        <w:tc>
          <w:tcPr>
            <w:tcW w:w="1951" w:type="dxa"/>
          </w:tcPr>
          <w:p w14:paraId="22539BAB" w14:textId="77777777" w:rsidR="0054010C" w:rsidRDefault="00000000">
            <w:pPr>
              <w:spacing w:after="0" w:line="240" w:lineRule="auto"/>
            </w:pPr>
            <w:r>
              <w:rPr>
                <w:lang w:val="ko-KR" w:eastAsia="ko-KR"/>
              </w:rPr>
              <w:t>실제 LLM 1문항 생성</w:t>
            </w:r>
          </w:p>
        </w:tc>
        <w:tc>
          <w:tcPr>
            <w:tcW w:w="2468" w:type="dxa"/>
          </w:tcPr>
          <w:p w14:paraId="7C87A238" w14:textId="77777777" w:rsidR="0054010C" w:rsidRDefault="00000000">
            <w:pPr>
              <w:spacing w:after="0" w:line="240" w:lineRule="auto"/>
            </w:pPr>
            <w:r>
              <w:rPr>
                <w:lang w:val="ko-KR" w:eastAsia="ko-KR"/>
              </w:rPr>
              <w:t>scripts/gpu_acceptance.sh</w:t>
            </w:r>
          </w:p>
        </w:tc>
        <w:tc>
          <w:tcPr>
            <w:tcW w:w="2493" w:type="dxa"/>
          </w:tcPr>
          <w:p w14:paraId="7A6739E6" w14:textId="77777777" w:rsidR="0054010C" w:rsidRDefault="00000000">
            <w:pPr>
              <w:spacing w:after="0" w:line="240" w:lineRule="auto"/>
              <w:rPr>
                <w:lang w:eastAsia="ko-KR"/>
              </w:rPr>
            </w:pPr>
            <w:proofErr w:type="spellStart"/>
            <w:r>
              <w:rPr>
                <w:lang w:val="ko-KR" w:eastAsia="ko-KR"/>
              </w:rPr>
              <w:t>GPU·모델</w:t>
            </w:r>
            <w:proofErr w:type="spellEnd"/>
            <w:r>
              <w:rPr>
                <w:lang w:val="ko-KR" w:eastAsia="ko-KR"/>
              </w:rPr>
              <w:t xml:space="preserve"> 캐시를 지정해 실행</w:t>
            </w:r>
          </w:p>
        </w:tc>
        <w:tc>
          <w:tcPr>
            <w:tcW w:w="2716" w:type="dxa"/>
          </w:tcPr>
          <w:p w14:paraId="65251A9F" w14:textId="77777777" w:rsidR="0054010C" w:rsidRDefault="00000000">
            <w:pPr>
              <w:spacing w:after="0" w:line="240" w:lineRule="auto"/>
            </w:pPr>
            <w:r w:rsidRPr="00173A1A">
              <w:rPr>
                <w:lang w:eastAsia="ko-KR"/>
              </w:rPr>
              <w:t>out/</w:t>
            </w:r>
            <w:proofErr w:type="spellStart"/>
            <w:r w:rsidRPr="00173A1A">
              <w:rPr>
                <w:lang w:eastAsia="ko-KR"/>
              </w:rPr>
              <w:t>gpu_acceptance</w:t>
            </w:r>
            <w:proofErr w:type="spellEnd"/>
            <w:r w:rsidRPr="00173A1A">
              <w:rPr>
                <w:lang w:eastAsia="ko-KR"/>
              </w:rPr>
              <w:t>/sheet.html</w:t>
            </w:r>
          </w:p>
        </w:tc>
      </w:tr>
      <w:tr w:rsidR="0054010C" w14:paraId="0864A4B9" w14:textId="77777777" w:rsidTr="003A1B7D">
        <w:tc>
          <w:tcPr>
            <w:tcW w:w="1951" w:type="dxa"/>
          </w:tcPr>
          <w:p w14:paraId="2240B187" w14:textId="77777777" w:rsidR="0054010C" w:rsidRDefault="00000000">
            <w:pPr>
              <w:spacing w:after="0" w:line="240" w:lineRule="auto"/>
            </w:pPr>
            <w:r>
              <w:rPr>
                <w:lang w:val="ko-KR" w:eastAsia="ko-KR"/>
              </w:rPr>
              <w:t>실제 50슬롯 전체 생성</w:t>
            </w:r>
          </w:p>
        </w:tc>
        <w:tc>
          <w:tcPr>
            <w:tcW w:w="2468" w:type="dxa"/>
          </w:tcPr>
          <w:p w14:paraId="26E74436" w14:textId="77777777" w:rsidR="0054010C" w:rsidRDefault="00000000">
            <w:pPr>
              <w:spacing w:after="0" w:line="240" w:lineRule="auto"/>
            </w:pPr>
            <w:r>
              <w:rPr>
                <w:lang w:val="ko-KR" w:eastAsia="ko-KR"/>
              </w:rPr>
              <w:t>run_all.sh</w:t>
            </w:r>
          </w:p>
        </w:tc>
        <w:tc>
          <w:tcPr>
            <w:tcW w:w="2493" w:type="dxa"/>
          </w:tcPr>
          <w:p w14:paraId="11309FFD" w14:textId="77777777" w:rsidR="0054010C" w:rsidRDefault="00000000">
            <w:pPr>
              <w:spacing w:after="0" w:line="240" w:lineRule="auto"/>
              <w:rPr>
                <w:lang w:eastAsia="ko-KR"/>
              </w:rPr>
            </w:pPr>
            <w:proofErr w:type="spellStart"/>
            <w:r>
              <w:rPr>
                <w:lang w:val="ko-KR" w:eastAsia="ko-KR"/>
              </w:rPr>
              <w:t>GPU·모델</w:t>
            </w:r>
            <w:proofErr w:type="spellEnd"/>
            <w:r>
              <w:rPr>
                <w:lang w:val="ko-KR" w:eastAsia="ko-KR"/>
              </w:rPr>
              <w:t xml:space="preserve"> 캐시를 지정해 실행</w:t>
            </w:r>
          </w:p>
        </w:tc>
        <w:tc>
          <w:tcPr>
            <w:tcW w:w="2716" w:type="dxa"/>
          </w:tcPr>
          <w:p w14:paraId="1176749F" w14:textId="77777777" w:rsidR="0054010C" w:rsidRDefault="00000000">
            <w:pPr>
              <w:spacing w:after="0" w:line="240" w:lineRule="auto"/>
            </w:pPr>
            <w:proofErr w:type="spellStart"/>
            <w:r>
              <w:rPr>
                <w:lang w:val="ko-KR" w:eastAsia="ko-KR"/>
              </w:rPr>
              <w:t>out</w:t>
            </w:r>
            <w:proofErr w:type="spellEnd"/>
            <w:r>
              <w:rPr>
                <w:lang w:val="ko-KR" w:eastAsia="ko-KR"/>
              </w:rPr>
              <w:t>/</w:t>
            </w:r>
            <w:proofErr w:type="spellStart"/>
            <w:r>
              <w:rPr>
                <w:lang w:val="ko-KR" w:eastAsia="ko-KR"/>
              </w:rPr>
              <w:t>main</w:t>
            </w:r>
            <w:proofErr w:type="spellEnd"/>
            <w:r>
              <w:rPr>
                <w:lang w:val="ko-KR" w:eastAsia="ko-KR"/>
              </w:rPr>
              <w:t>/</w:t>
            </w:r>
            <w:proofErr w:type="spellStart"/>
            <w:r>
              <w:rPr>
                <w:lang w:val="ko-KR" w:eastAsia="ko-KR"/>
              </w:rPr>
              <w:t>sheet.html과</w:t>
            </w:r>
            <w:proofErr w:type="spellEnd"/>
            <w:r>
              <w:rPr>
                <w:lang w:val="ko-KR" w:eastAsia="ko-KR"/>
              </w:rPr>
              <w:t xml:space="preserve"> </w:t>
            </w:r>
            <w:proofErr w:type="spellStart"/>
            <w:r>
              <w:rPr>
                <w:lang w:val="ko-KR" w:eastAsia="ko-KR"/>
              </w:rPr>
              <w:t>문항·이미지</w:t>
            </w:r>
            <w:proofErr w:type="spellEnd"/>
          </w:p>
        </w:tc>
      </w:tr>
    </w:tbl>
    <w:p w14:paraId="6B7CE5B2" w14:textId="77777777" w:rsidR="003A1B7D" w:rsidRDefault="003A1B7D" w:rsidP="003A1B7D">
      <w:pPr>
        <w:spacing w:after="200" w:line="276" w:lineRule="auto"/>
        <w:rPr>
          <w:lang w:val="ko-KR" w:eastAsia="ko-KR"/>
        </w:rPr>
      </w:pPr>
    </w:p>
    <w:p w14:paraId="78E07565" w14:textId="4CF84506" w:rsidR="0054010C" w:rsidRPr="003A1B7D" w:rsidRDefault="00000000" w:rsidP="003A1B7D">
      <w:pPr>
        <w:pStyle w:val="31"/>
        <w:rPr>
          <w:lang w:val="ko-KR" w:eastAsia="ko-KR"/>
        </w:rPr>
      </w:pPr>
      <w:proofErr w:type="spellStart"/>
      <w:r>
        <w:rPr>
          <w:lang w:val="ko-KR" w:eastAsia="ko-KR"/>
        </w:rPr>
        <w:t>A</w:t>
      </w:r>
      <w:proofErr w:type="spellEnd"/>
      <w:r>
        <w:rPr>
          <w:lang w:val="ko-KR" w:eastAsia="ko-KR"/>
        </w:rPr>
        <w:t xml:space="preserve">. </w:t>
      </w:r>
      <w:r>
        <w:rPr>
          <w:rFonts w:ascii="맑은 고딕" w:eastAsia="맑은 고딕" w:hAnsi="맑은 고딕" w:cs="맑은 고딕" w:hint="eastAsia"/>
          <w:lang w:val="ko-KR" w:eastAsia="ko-KR"/>
        </w:rPr>
        <w:t>설치</w:t>
      </w:r>
      <w:r>
        <w:rPr>
          <w:lang w:val="ko-KR" w:eastAsia="ko-KR"/>
        </w:rPr>
        <w:t xml:space="preserve"> </w:t>
      </w:r>
      <w:r>
        <w:rPr>
          <w:rFonts w:ascii="맑은 고딕" w:eastAsia="맑은 고딕" w:hAnsi="맑은 고딕" w:cs="맑은 고딕" w:hint="eastAsia"/>
          <w:lang w:val="ko-KR" w:eastAsia="ko-KR"/>
        </w:rPr>
        <w:t>없이</w:t>
      </w:r>
      <w:r>
        <w:rPr>
          <w:lang w:val="ko-KR" w:eastAsia="ko-KR"/>
        </w:rPr>
        <w:t xml:space="preserve"> </w:t>
      </w:r>
      <w:r>
        <w:rPr>
          <w:rFonts w:ascii="맑은 고딕" w:eastAsia="맑은 고딕" w:hAnsi="맑은 고딕" w:cs="맑은 고딕" w:hint="eastAsia"/>
          <w:lang w:val="ko-KR" w:eastAsia="ko-KR"/>
        </w:rPr>
        <w:t>최종</w:t>
      </w:r>
      <w:r>
        <w:rPr>
          <w:lang w:val="ko-KR" w:eastAsia="ko-KR"/>
        </w:rPr>
        <w:t xml:space="preserve"> </w:t>
      </w:r>
      <w:r>
        <w:rPr>
          <w:rFonts w:ascii="맑은 고딕" w:eastAsia="맑은 고딕" w:hAnsi="맑은 고딕" w:cs="맑은 고딕" w:hint="eastAsia"/>
          <w:lang w:val="ko-KR" w:eastAsia="ko-KR"/>
        </w:rPr>
        <w:t>결과</w:t>
      </w:r>
      <w:r>
        <w:rPr>
          <w:lang w:val="ko-KR" w:eastAsia="ko-KR"/>
        </w:rPr>
        <w:t xml:space="preserve"> </w:t>
      </w:r>
      <w:r>
        <w:rPr>
          <w:rFonts w:ascii="맑은 고딕" w:eastAsia="맑은 고딕" w:hAnsi="맑은 고딕" w:cs="맑은 고딕" w:hint="eastAsia"/>
          <w:lang w:val="ko-KR" w:eastAsia="ko-KR"/>
        </w:rPr>
        <w:t>보기</w:t>
      </w:r>
    </w:p>
    <w:p w14:paraId="56048B9E" w14:textId="77777777" w:rsidR="0054010C" w:rsidRDefault="00000000">
      <w:pPr>
        <w:pStyle w:val="a"/>
        <w:ind w:left="840" w:hanging="420"/>
      </w:pPr>
      <w:r>
        <w:rPr>
          <w:lang w:val="ko-KR" w:eastAsia="ko-KR"/>
        </w:rPr>
        <w:t>itemgen-transfer-v1.1.0.zip의 압축을 푼다.</w:t>
      </w:r>
    </w:p>
    <w:p w14:paraId="076D03D8" w14:textId="77777777" w:rsidR="0054010C" w:rsidRDefault="00000000">
      <w:pPr>
        <w:pStyle w:val="a"/>
        <w:ind w:left="840" w:hanging="420"/>
      </w:pPr>
      <w:r>
        <w:rPr>
          <w:lang w:val="ko-KR" w:eastAsia="ko-KR"/>
        </w:rPr>
        <w:t>압축을 푼 폴더에서 out/final50/sheet_final50.html을 찾는다.</w:t>
      </w:r>
    </w:p>
    <w:p w14:paraId="7C3927F8" w14:textId="77777777" w:rsidR="0054010C" w:rsidRDefault="00000000">
      <w:pPr>
        <w:pStyle w:val="a"/>
        <w:ind w:left="840" w:hanging="420"/>
      </w:pPr>
      <w:r>
        <w:rPr>
          <w:lang w:val="ko-KR" w:eastAsia="ko-KR"/>
        </w:rPr>
        <w:t>파일을 Chrome, Edge 또는 Firefox로 연다.</w:t>
      </w:r>
    </w:p>
    <w:p w14:paraId="37BF3F45" w14:textId="77777777" w:rsidR="0054010C" w:rsidRDefault="00000000">
      <w:pPr>
        <w:pStyle w:val="a"/>
        <w:ind w:left="840" w:hanging="420"/>
        <w:rPr>
          <w:lang w:eastAsia="ko-KR"/>
        </w:rPr>
      </w:pPr>
      <w:r>
        <w:rPr>
          <w:lang w:val="ko-KR" w:eastAsia="ko-KR"/>
        </w:rPr>
        <w:t>화면에서 기억력·주의력·언어능력·시공간능력·집행기능이 각각 10문제인지 확인한다.</w:t>
      </w:r>
    </w:p>
    <w:p w14:paraId="3EEAFC61" w14:textId="77777777" w:rsidR="0054010C" w:rsidRDefault="00000000">
      <w:pPr>
        <w:rPr>
          <w:lang w:eastAsia="ko-KR"/>
        </w:rPr>
      </w:pPr>
      <w:r>
        <w:rPr>
          <w:lang w:val="ko-KR" w:eastAsia="ko-KR"/>
        </w:rPr>
        <w:t xml:space="preserve">최종 </w:t>
      </w:r>
      <w:proofErr w:type="spellStart"/>
      <w:r>
        <w:rPr>
          <w:lang w:val="ko-KR" w:eastAsia="ko-KR"/>
        </w:rPr>
        <w:t>HTML은</w:t>
      </w:r>
      <w:proofErr w:type="spellEnd"/>
      <w:r>
        <w:rPr>
          <w:lang w:val="ko-KR" w:eastAsia="ko-KR"/>
        </w:rPr>
        <w:t xml:space="preserve"> 이미지가 포함된 납품 결과이므로 Python 설치나 서버 실행 없이 열람할 수 있다.</w:t>
      </w:r>
    </w:p>
    <w:p w14:paraId="57E0E58F" w14:textId="6D446868" w:rsidR="003D3D34" w:rsidRDefault="00000000">
      <w:pPr>
        <w:spacing w:before="100" w:after="20"/>
        <w:jc w:val="center"/>
      </w:pPr>
      <w:r>
        <w:rPr>
          <w:noProof/>
        </w:rPr>
        <w:drawing>
          <wp:inline distT="0" distB="0" distL="0" distR="0" wp14:anchorId="3055EFC3" wp14:editId="0CE4FF53">
            <wp:extent cx="3959343" cy="27336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50_html_v210.png"/>
                    <pic:cNvPicPr/>
                  </pic:nvPicPr>
                  <pic:blipFill rotWithShape="1">
                    <a:blip r:embed="rId8"/>
                    <a:srcRect l="3465" t="1290" r="3461" b="11091"/>
                    <a:stretch>
                      <a:fillRect/>
                    </a:stretch>
                  </pic:blipFill>
                  <pic:spPr bwMode="auto">
                    <a:xfrm>
                      <a:off x="0" y="0"/>
                      <a:ext cx="3988828" cy="2754032"/>
                    </a:xfrm>
                    <a:prstGeom prst="rect">
                      <a:avLst/>
                    </a:prstGeom>
                    <a:ln>
                      <a:noFill/>
                    </a:ln>
                    <a:extLst>
                      <a:ext uri="{53640926-AAD7-44D8-BBD7-CCE9431645EC}">
                        <a14:shadowObscured xmlns:a14="http://schemas.microsoft.com/office/drawing/2010/main"/>
                      </a:ext>
                    </a:extLst>
                  </pic:spPr>
                </pic:pic>
              </a:graphicData>
            </a:graphic>
          </wp:inline>
        </w:drawing>
      </w:r>
    </w:p>
    <w:p w14:paraId="6FD6A34D" w14:textId="77777777" w:rsidR="008B65CD" w:rsidRDefault="00000000" w:rsidP="008B65CD">
      <w:pPr>
        <w:spacing w:before="20" w:after="120"/>
        <w:jc w:val="center"/>
        <w:rPr>
          <w:lang w:val="ko-KR" w:eastAsia="ko-KR"/>
        </w:rPr>
      </w:pPr>
      <w:r>
        <w:rPr>
          <w:i/>
          <w:color w:val="666666"/>
          <w:sz w:val="17"/>
          <w:lang w:eastAsia="ko-KR"/>
        </w:rPr>
        <w:t>그림 1. 최신 최종 50문항 HTML 화면 — 2열 문항 카드와 문제 → 이미지 → 정답 순서</w:t>
      </w:r>
    </w:p>
    <w:p w14:paraId="74EF7F76" w14:textId="46381050" w:rsidR="0054010C" w:rsidRPr="008B65CD" w:rsidRDefault="00000000" w:rsidP="008B65CD">
      <w:pPr>
        <w:pStyle w:val="31"/>
        <w:rPr>
          <w:lang w:eastAsia="ko-KR"/>
        </w:rPr>
      </w:pPr>
      <w:proofErr w:type="spellStart"/>
      <w:r>
        <w:rPr>
          <w:lang w:val="ko-KR" w:eastAsia="ko-KR"/>
        </w:rPr>
        <w:lastRenderedPageBreak/>
        <w:t>B</w:t>
      </w:r>
      <w:proofErr w:type="spellEnd"/>
      <w:r>
        <w:rPr>
          <w:lang w:val="ko-KR" w:eastAsia="ko-KR"/>
        </w:rPr>
        <w:t>. CPU</w:t>
      </w:r>
      <w:r>
        <w:rPr>
          <w:rFonts w:ascii="맑은 고딕" w:eastAsia="맑은 고딕" w:hAnsi="맑은 고딕" w:cs="맑은 고딕" w:hint="eastAsia"/>
          <w:lang w:val="ko-KR" w:eastAsia="ko-KR"/>
        </w:rPr>
        <w:t>에서</w:t>
      </w:r>
      <w:r>
        <w:rPr>
          <w:lang w:val="ko-KR" w:eastAsia="ko-KR"/>
        </w:rPr>
        <w:t xml:space="preserve"> </w:t>
      </w:r>
      <w:r>
        <w:rPr>
          <w:rFonts w:ascii="맑은 고딕" w:eastAsia="맑은 고딕" w:hAnsi="맑은 고딕" w:cs="맑은 고딕" w:hint="eastAsia"/>
          <w:lang w:val="ko-KR" w:eastAsia="ko-KR"/>
        </w:rPr>
        <w:t>실행</w:t>
      </w:r>
      <w:r>
        <w:rPr>
          <w:lang w:val="ko-KR" w:eastAsia="ko-KR"/>
        </w:rPr>
        <w:t xml:space="preserve"> </w:t>
      </w:r>
      <w:r>
        <w:rPr>
          <w:rFonts w:ascii="맑은 고딕" w:eastAsia="맑은 고딕" w:hAnsi="맑은 고딕" w:cs="맑은 고딕" w:hint="eastAsia"/>
          <w:lang w:val="ko-KR" w:eastAsia="ko-KR"/>
        </w:rPr>
        <w:t>가능한</w:t>
      </w:r>
      <w:r>
        <w:rPr>
          <w:lang w:val="ko-KR" w:eastAsia="ko-KR"/>
        </w:rPr>
        <w:t xml:space="preserve"> </w:t>
      </w:r>
      <w:r>
        <w:rPr>
          <w:rFonts w:ascii="맑은 고딕" w:eastAsia="맑은 고딕" w:hAnsi="맑은 고딕" w:cs="맑은 고딕" w:hint="eastAsia"/>
          <w:lang w:val="ko-KR" w:eastAsia="ko-KR"/>
        </w:rPr>
        <w:t>데모</w:t>
      </w:r>
      <w:r>
        <w:rPr>
          <w:lang w:val="ko-KR" w:eastAsia="ko-KR"/>
        </w:rPr>
        <w:t xml:space="preserve"> </w:t>
      </w:r>
      <w:r>
        <w:rPr>
          <w:rFonts w:ascii="맑은 고딕" w:eastAsia="맑은 고딕" w:hAnsi="맑은 고딕" w:cs="맑은 고딕" w:hint="eastAsia"/>
          <w:lang w:val="ko-KR" w:eastAsia="ko-KR"/>
        </w:rPr>
        <w:t>보기</w:t>
      </w:r>
    </w:p>
    <w:p w14:paraId="22F9BD3E" w14:textId="77777777" w:rsidR="0054010C" w:rsidRDefault="00000000">
      <w:pPr>
        <w:rPr>
          <w:lang w:eastAsia="ko-KR"/>
        </w:rPr>
      </w:pPr>
      <w:proofErr w:type="spellStart"/>
      <w:r>
        <w:rPr>
          <w:lang w:val="ko-KR" w:eastAsia="ko-KR"/>
        </w:rPr>
        <w:t>Ubuntu</w:t>
      </w:r>
      <w:proofErr w:type="spellEnd"/>
      <w:r>
        <w:rPr>
          <w:lang w:val="ko-KR" w:eastAsia="ko-KR"/>
        </w:rPr>
        <w:t>/</w:t>
      </w:r>
      <w:proofErr w:type="spellStart"/>
      <w:r>
        <w:rPr>
          <w:lang w:val="ko-KR" w:eastAsia="ko-KR"/>
        </w:rPr>
        <w:t>Linux</w:t>
      </w:r>
      <w:proofErr w:type="spellEnd"/>
      <w:r>
        <w:rPr>
          <w:lang w:val="ko-KR" w:eastAsia="ko-KR"/>
        </w:rPr>
        <w:t xml:space="preserve"> 또는 </w:t>
      </w:r>
      <w:proofErr w:type="spellStart"/>
      <w:r>
        <w:rPr>
          <w:lang w:val="ko-KR" w:eastAsia="ko-KR"/>
        </w:rPr>
        <w:t>WSL에서</w:t>
      </w:r>
      <w:proofErr w:type="spellEnd"/>
      <w:r>
        <w:rPr>
          <w:lang w:val="ko-KR" w:eastAsia="ko-KR"/>
        </w:rPr>
        <w:t xml:space="preserve"> 기술이전 ZIP의 압축을 푼 폴더로 이동해 다음 명령을 실행한다.</w:t>
      </w:r>
    </w:p>
    <w:p w14:paraId="61DDB23D" w14:textId="77777777" w:rsidR="0054010C" w:rsidRDefault="00000000">
      <w:pPr>
        <w:pStyle w:val="a7"/>
        <w:spacing w:before="80" w:after="140"/>
        <w:ind w:left="283"/>
      </w:pPr>
      <w:r w:rsidRPr="00173A1A">
        <w:rPr>
          <w:rFonts w:ascii="Consolas" w:eastAsia="맑은 고딕" w:hAnsi="Consolas"/>
          <w:color w:val="2D2D2D"/>
          <w:sz w:val="17"/>
          <w:lang w:eastAsia="ko-KR"/>
        </w:rPr>
        <w:t xml:space="preserve">python3 -m </w:t>
      </w:r>
      <w:proofErr w:type="spellStart"/>
      <w:proofErr w:type="gramStart"/>
      <w:r w:rsidRPr="00173A1A">
        <w:rPr>
          <w:rFonts w:ascii="Consolas" w:eastAsia="맑은 고딕" w:hAnsi="Consolas"/>
          <w:color w:val="2D2D2D"/>
          <w:sz w:val="17"/>
          <w:lang w:eastAsia="ko-KR"/>
        </w:rPr>
        <w:t>venv</w:t>
      </w:r>
      <w:proofErr w:type="spellEnd"/>
      <w:r w:rsidRPr="00173A1A">
        <w:rPr>
          <w:rFonts w:ascii="Consolas" w:eastAsia="맑은 고딕" w:hAnsi="Consolas"/>
          <w:color w:val="2D2D2D"/>
          <w:sz w:val="17"/>
          <w:lang w:eastAsia="ko-KR"/>
        </w:rPr>
        <w:t xml:space="preserve"> .</w:t>
      </w:r>
      <w:proofErr w:type="spellStart"/>
      <w:r w:rsidRPr="00173A1A">
        <w:rPr>
          <w:rFonts w:ascii="Consolas" w:eastAsia="맑은 고딕" w:hAnsi="Consolas"/>
          <w:color w:val="2D2D2D"/>
          <w:sz w:val="17"/>
          <w:lang w:eastAsia="ko-KR"/>
        </w:rPr>
        <w:t>venv</w:t>
      </w:r>
      <w:proofErr w:type="spellEnd"/>
      <w:proofErr w:type="gramEnd"/>
      <w:r w:rsidRPr="00173A1A">
        <w:rPr>
          <w:rFonts w:ascii="Consolas" w:eastAsia="맑은 고딕" w:hAnsi="Consolas"/>
          <w:color w:val="2D2D2D"/>
          <w:sz w:val="17"/>
          <w:lang w:eastAsia="ko-KR"/>
        </w:rPr>
        <w:br/>
      </w:r>
      <w:proofErr w:type="gramStart"/>
      <w:r w:rsidRPr="00173A1A">
        <w:rPr>
          <w:rFonts w:ascii="Consolas" w:eastAsia="맑은 고딕" w:hAnsi="Consolas"/>
          <w:color w:val="2D2D2D"/>
          <w:sz w:val="17"/>
          <w:lang w:eastAsia="ko-KR"/>
        </w:rPr>
        <w:t>source .</w:t>
      </w:r>
      <w:proofErr w:type="spellStart"/>
      <w:r w:rsidRPr="00173A1A">
        <w:rPr>
          <w:rFonts w:ascii="Consolas" w:eastAsia="맑은 고딕" w:hAnsi="Consolas"/>
          <w:color w:val="2D2D2D"/>
          <w:sz w:val="17"/>
          <w:lang w:eastAsia="ko-KR"/>
        </w:rPr>
        <w:t>venv</w:t>
      </w:r>
      <w:proofErr w:type="spellEnd"/>
      <w:proofErr w:type="gramEnd"/>
      <w:r w:rsidRPr="00173A1A">
        <w:rPr>
          <w:rFonts w:ascii="Consolas" w:eastAsia="맑은 고딕" w:hAnsi="Consolas"/>
          <w:color w:val="2D2D2D"/>
          <w:sz w:val="17"/>
          <w:lang w:eastAsia="ko-KR"/>
        </w:rPr>
        <w:t>/bin/activate</w:t>
      </w:r>
      <w:r w:rsidRPr="00173A1A">
        <w:rPr>
          <w:rFonts w:ascii="Consolas" w:eastAsia="맑은 고딕" w:hAnsi="Consolas"/>
          <w:color w:val="2D2D2D"/>
          <w:sz w:val="17"/>
          <w:lang w:eastAsia="ko-KR"/>
        </w:rPr>
        <w:br/>
        <w:t>pip install package/itemgen_bench-1.0.0-py3-none-any.whl</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doctor</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w:t>
      </w:r>
      <w:proofErr w:type="spellStart"/>
      <w:r w:rsidRPr="00173A1A">
        <w:rPr>
          <w:rFonts w:ascii="Consolas" w:eastAsia="맑은 고딕" w:hAnsi="Consolas"/>
          <w:color w:val="2D2D2D"/>
          <w:sz w:val="17"/>
          <w:lang w:eastAsia="ko-KR"/>
        </w:rPr>
        <w:t>selftest</w:t>
      </w:r>
      <w:proofErr w:type="spellEnd"/>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demo</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serve --run demo</w:t>
      </w:r>
    </w:p>
    <w:p w14:paraId="110BA947" w14:textId="77777777" w:rsidR="0054010C" w:rsidRDefault="00000000">
      <w:pPr>
        <w:rPr>
          <w:lang w:eastAsia="ko-KR"/>
        </w:rPr>
      </w:pPr>
      <w:r>
        <w:rPr>
          <w:lang w:val="ko-KR" w:eastAsia="ko-KR"/>
        </w:rPr>
        <w:t>브라우저에서</w:t>
      </w:r>
      <w:r w:rsidRPr="00173A1A">
        <w:rPr>
          <w:lang w:eastAsia="ko-KR"/>
        </w:rPr>
        <w:t xml:space="preserve"> http://127.0.0.1:8012/sheet.html</w:t>
      </w:r>
      <w:r>
        <w:rPr>
          <w:lang w:val="ko-KR" w:eastAsia="ko-KR"/>
        </w:rPr>
        <w:t>을</w:t>
      </w:r>
      <w:r w:rsidRPr="00173A1A">
        <w:rPr>
          <w:lang w:eastAsia="ko-KR"/>
        </w:rPr>
        <w:t xml:space="preserve"> </w:t>
      </w:r>
      <w:r>
        <w:rPr>
          <w:lang w:val="ko-KR" w:eastAsia="ko-KR"/>
        </w:rPr>
        <w:t>연다</w:t>
      </w:r>
      <w:r w:rsidRPr="00173A1A">
        <w:rPr>
          <w:lang w:eastAsia="ko-KR"/>
        </w:rPr>
        <w:t xml:space="preserve">. </w:t>
      </w:r>
      <w:r>
        <w:rPr>
          <w:lang w:val="ko-KR" w:eastAsia="ko-KR"/>
        </w:rPr>
        <w:t>데모</w:t>
      </w:r>
      <w:r w:rsidRPr="00173A1A">
        <w:rPr>
          <w:lang w:eastAsia="ko-KR"/>
        </w:rPr>
        <w:t xml:space="preserve"> </w:t>
      </w:r>
      <w:r>
        <w:rPr>
          <w:lang w:val="ko-KR" w:eastAsia="ko-KR"/>
        </w:rPr>
        <w:t>결과는</w:t>
      </w:r>
      <w:r w:rsidRPr="00173A1A">
        <w:rPr>
          <w:lang w:eastAsia="ko-KR"/>
        </w:rPr>
        <w:t xml:space="preserve"> out/demo/sheet.html</w:t>
      </w:r>
      <w:r>
        <w:rPr>
          <w:lang w:val="ko-KR" w:eastAsia="ko-KR"/>
        </w:rPr>
        <w:t>에</w:t>
      </w:r>
      <w:r w:rsidRPr="00173A1A">
        <w:rPr>
          <w:lang w:eastAsia="ko-KR"/>
        </w:rPr>
        <w:t xml:space="preserve"> </w:t>
      </w:r>
      <w:r>
        <w:rPr>
          <w:lang w:val="ko-KR" w:eastAsia="ko-KR"/>
        </w:rPr>
        <w:t>저장된다</w:t>
      </w:r>
      <w:r w:rsidRPr="00173A1A">
        <w:rPr>
          <w:lang w:eastAsia="ko-KR"/>
        </w:rPr>
        <w:t xml:space="preserve">. wheel </w:t>
      </w:r>
      <w:r>
        <w:rPr>
          <w:lang w:val="ko-KR" w:eastAsia="ko-KR"/>
        </w:rPr>
        <w:t>전체</w:t>
      </w:r>
      <w:r w:rsidRPr="00173A1A">
        <w:rPr>
          <w:lang w:eastAsia="ko-KR"/>
        </w:rPr>
        <w:t xml:space="preserve"> </w:t>
      </w:r>
      <w:r>
        <w:rPr>
          <w:lang w:val="ko-KR" w:eastAsia="ko-KR"/>
        </w:rPr>
        <w:t>인수검사는</w:t>
      </w:r>
      <w:r w:rsidRPr="00173A1A">
        <w:rPr>
          <w:lang w:eastAsia="ko-KR"/>
        </w:rPr>
        <w:t xml:space="preserve"> bash scripts/acceptance_test.sh package/itemgen_bench-1.0.0-py3-none-any.whl</w:t>
      </w:r>
      <w:r>
        <w:rPr>
          <w:lang w:val="ko-KR" w:eastAsia="ko-KR"/>
        </w:rPr>
        <w:t>로</w:t>
      </w:r>
      <w:r w:rsidRPr="00173A1A">
        <w:rPr>
          <w:lang w:eastAsia="ko-KR"/>
        </w:rPr>
        <w:t xml:space="preserve"> </w:t>
      </w:r>
      <w:r>
        <w:rPr>
          <w:lang w:val="ko-KR" w:eastAsia="ko-KR"/>
        </w:rPr>
        <w:t>실행한다</w:t>
      </w:r>
      <w:r w:rsidRPr="00173A1A">
        <w:rPr>
          <w:lang w:eastAsia="ko-KR"/>
        </w:rPr>
        <w:t>.</w:t>
      </w:r>
    </w:p>
    <w:p w14:paraId="1A67CAE9" w14:textId="77777777" w:rsidR="003A1B7D" w:rsidRDefault="003A1B7D"/>
    <w:p w14:paraId="0769B77A" w14:textId="77777777" w:rsidR="0054010C" w:rsidRDefault="00000000">
      <w:pPr>
        <w:pStyle w:val="31"/>
        <w:rPr>
          <w:lang w:eastAsia="ko-KR"/>
        </w:rPr>
      </w:pPr>
      <w:r>
        <w:rPr>
          <w:rFonts w:eastAsia="맑은 고딕"/>
          <w:lang w:val="ko-KR" w:eastAsia="ko-KR"/>
        </w:rPr>
        <w:t xml:space="preserve">C. GitHub </w:t>
      </w:r>
      <w:r>
        <w:rPr>
          <w:rFonts w:eastAsia="맑은 고딕"/>
          <w:lang w:val="ko-KR" w:eastAsia="ko-KR"/>
        </w:rPr>
        <w:t>소스로</w:t>
      </w:r>
      <w:r>
        <w:rPr>
          <w:rFonts w:eastAsia="맑은 고딕"/>
          <w:lang w:val="ko-KR" w:eastAsia="ko-KR"/>
        </w:rPr>
        <w:t xml:space="preserve"> </w:t>
      </w:r>
      <w:r>
        <w:rPr>
          <w:rFonts w:eastAsia="맑은 고딕"/>
          <w:lang w:val="ko-KR" w:eastAsia="ko-KR"/>
        </w:rPr>
        <w:t>데모</w:t>
      </w:r>
      <w:r>
        <w:rPr>
          <w:rFonts w:eastAsia="맑은 고딕"/>
          <w:lang w:val="ko-KR" w:eastAsia="ko-KR"/>
        </w:rPr>
        <w:t xml:space="preserve"> </w:t>
      </w:r>
      <w:r>
        <w:rPr>
          <w:rFonts w:eastAsia="맑은 고딕"/>
          <w:lang w:val="ko-KR" w:eastAsia="ko-KR"/>
        </w:rPr>
        <w:t>실행하기</w:t>
      </w:r>
    </w:p>
    <w:p w14:paraId="7DB07D03" w14:textId="77777777" w:rsidR="0054010C" w:rsidRDefault="00000000">
      <w:pPr>
        <w:pStyle w:val="a7"/>
        <w:spacing w:before="80" w:after="140"/>
        <w:ind w:left="283"/>
        <w:rPr>
          <w:rFonts w:ascii="Consolas" w:eastAsia="맑은 고딕" w:hAnsi="Consolas"/>
          <w:color w:val="2D2D2D"/>
          <w:sz w:val="17"/>
          <w:lang w:eastAsia="ko-KR"/>
        </w:rPr>
      </w:pPr>
      <w:r w:rsidRPr="00173A1A">
        <w:rPr>
          <w:rFonts w:ascii="Consolas" w:eastAsia="맑은 고딕" w:hAnsi="Consolas"/>
          <w:color w:val="2D2D2D"/>
          <w:sz w:val="17"/>
          <w:lang w:eastAsia="ko-KR"/>
        </w:rPr>
        <w:t>git clone https://github.com/Lucypothesis/dementia_questions.git</w:t>
      </w:r>
      <w:r w:rsidRPr="00173A1A">
        <w:rPr>
          <w:rFonts w:ascii="Consolas" w:eastAsia="맑은 고딕" w:hAnsi="Consolas"/>
          <w:color w:val="2D2D2D"/>
          <w:sz w:val="17"/>
          <w:lang w:eastAsia="ko-KR"/>
        </w:rPr>
        <w:br/>
        <w:t xml:space="preserve">cd </w:t>
      </w:r>
      <w:proofErr w:type="spellStart"/>
      <w:r w:rsidRPr="00173A1A">
        <w:rPr>
          <w:rFonts w:ascii="Consolas" w:eastAsia="맑은 고딕" w:hAnsi="Consolas"/>
          <w:color w:val="2D2D2D"/>
          <w:sz w:val="17"/>
          <w:lang w:eastAsia="ko-KR"/>
        </w:rPr>
        <w:t>dementia_questions</w:t>
      </w:r>
      <w:proofErr w:type="spellEnd"/>
      <w:r w:rsidRPr="00173A1A">
        <w:rPr>
          <w:rFonts w:ascii="Consolas" w:eastAsia="맑은 고딕" w:hAnsi="Consolas"/>
          <w:color w:val="2D2D2D"/>
          <w:sz w:val="17"/>
          <w:lang w:eastAsia="ko-KR"/>
        </w:rPr>
        <w:br/>
        <w:t xml:space="preserve">python3 -m </w:t>
      </w:r>
      <w:proofErr w:type="spellStart"/>
      <w:proofErr w:type="gramStart"/>
      <w:r w:rsidRPr="00173A1A">
        <w:rPr>
          <w:rFonts w:ascii="Consolas" w:eastAsia="맑은 고딕" w:hAnsi="Consolas"/>
          <w:color w:val="2D2D2D"/>
          <w:sz w:val="17"/>
          <w:lang w:eastAsia="ko-KR"/>
        </w:rPr>
        <w:t>venv</w:t>
      </w:r>
      <w:proofErr w:type="spellEnd"/>
      <w:r w:rsidRPr="00173A1A">
        <w:rPr>
          <w:rFonts w:ascii="Consolas" w:eastAsia="맑은 고딕" w:hAnsi="Consolas"/>
          <w:color w:val="2D2D2D"/>
          <w:sz w:val="17"/>
          <w:lang w:eastAsia="ko-KR"/>
        </w:rPr>
        <w:t xml:space="preserve"> .</w:t>
      </w:r>
      <w:proofErr w:type="spellStart"/>
      <w:r w:rsidRPr="00173A1A">
        <w:rPr>
          <w:rFonts w:ascii="Consolas" w:eastAsia="맑은 고딕" w:hAnsi="Consolas"/>
          <w:color w:val="2D2D2D"/>
          <w:sz w:val="17"/>
          <w:lang w:eastAsia="ko-KR"/>
        </w:rPr>
        <w:t>venv</w:t>
      </w:r>
      <w:proofErr w:type="spellEnd"/>
      <w:proofErr w:type="gramEnd"/>
      <w:r w:rsidRPr="00173A1A">
        <w:rPr>
          <w:rFonts w:ascii="Consolas" w:eastAsia="맑은 고딕" w:hAnsi="Consolas"/>
          <w:color w:val="2D2D2D"/>
          <w:sz w:val="17"/>
          <w:lang w:eastAsia="ko-KR"/>
        </w:rPr>
        <w:br/>
      </w:r>
      <w:proofErr w:type="gramStart"/>
      <w:r w:rsidRPr="00173A1A">
        <w:rPr>
          <w:rFonts w:ascii="Consolas" w:eastAsia="맑은 고딕" w:hAnsi="Consolas"/>
          <w:color w:val="2D2D2D"/>
          <w:sz w:val="17"/>
          <w:lang w:eastAsia="ko-KR"/>
        </w:rPr>
        <w:t>source .</w:t>
      </w:r>
      <w:proofErr w:type="spellStart"/>
      <w:r w:rsidRPr="00173A1A">
        <w:rPr>
          <w:rFonts w:ascii="Consolas" w:eastAsia="맑은 고딕" w:hAnsi="Consolas"/>
          <w:color w:val="2D2D2D"/>
          <w:sz w:val="17"/>
          <w:lang w:eastAsia="ko-KR"/>
        </w:rPr>
        <w:t>venv</w:t>
      </w:r>
      <w:proofErr w:type="spellEnd"/>
      <w:proofErr w:type="gramEnd"/>
      <w:r w:rsidRPr="00173A1A">
        <w:rPr>
          <w:rFonts w:ascii="Consolas" w:eastAsia="맑은 고딕" w:hAnsi="Consolas"/>
          <w:color w:val="2D2D2D"/>
          <w:sz w:val="17"/>
          <w:lang w:eastAsia="ko-KR"/>
        </w:rPr>
        <w:t>/bin/activate</w:t>
      </w:r>
      <w:r w:rsidRPr="00173A1A">
        <w:rPr>
          <w:rFonts w:ascii="Consolas" w:eastAsia="맑은 고딕" w:hAnsi="Consolas"/>
          <w:color w:val="2D2D2D"/>
          <w:sz w:val="17"/>
          <w:lang w:eastAsia="ko-KR"/>
        </w:rPr>
        <w:br/>
        <w:t>pip install -</w:t>
      </w:r>
      <w:proofErr w:type="gramStart"/>
      <w:r w:rsidRPr="00173A1A">
        <w:rPr>
          <w:rFonts w:ascii="Consolas" w:eastAsia="맑은 고딕" w:hAnsi="Consolas"/>
          <w:color w:val="2D2D2D"/>
          <w:sz w:val="17"/>
          <w:lang w:eastAsia="ko-KR"/>
        </w:rPr>
        <w:t>e .</w:t>
      </w:r>
      <w:proofErr w:type="gramEnd"/>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demo</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serve --run demo</w:t>
      </w:r>
    </w:p>
    <w:p w14:paraId="1E99B520" w14:textId="77777777" w:rsidR="003A1B7D" w:rsidRDefault="003A1B7D" w:rsidP="003A1B7D">
      <w:pPr>
        <w:pStyle w:val="a7"/>
        <w:spacing w:before="80" w:after="140"/>
        <w:rPr>
          <w:rFonts w:hint="eastAsia"/>
        </w:rPr>
      </w:pPr>
    </w:p>
    <w:p w14:paraId="76B8D70B" w14:textId="77777777" w:rsidR="0054010C" w:rsidRDefault="00000000">
      <w:pPr>
        <w:pStyle w:val="31"/>
        <w:rPr>
          <w:lang w:eastAsia="ko-KR"/>
        </w:rPr>
      </w:pPr>
      <w:proofErr w:type="spellStart"/>
      <w:r>
        <w:rPr>
          <w:rFonts w:eastAsia="맑은 고딕"/>
          <w:lang w:val="ko-KR" w:eastAsia="ko-KR"/>
        </w:rPr>
        <w:t>D</w:t>
      </w:r>
      <w:proofErr w:type="spellEnd"/>
      <w:r>
        <w:rPr>
          <w:rFonts w:eastAsia="맑은 고딕"/>
          <w:lang w:val="ko-KR" w:eastAsia="ko-KR"/>
        </w:rPr>
        <w:t xml:space="preserve">. </w:t>
      </w:r>
      <w:r>
        <w:rPr>
          <w:rFonts w:eastAsia="맑은 고딕"/>
          <w:lang w:val="ko-KR" w:eastAsia="ko-KR"/>
        </w:rPr>
        <w:t>실제</w:t>
      </w:r>
      <w:r>
        <w:rPr>
          <w:rFonts w:eastAsia="맑은 고딕"/>
          <w:lang w:val="ko-KR" w:eastAsia="ko-KR"/>
        </w:rPr>
        <w:t xml:space="preserve"> </w:t>
      </w:r>
      <w:r>
        <w:rPr>
          <w:rFonts w:eastAsia="맑은 고딕"/>
          <w:lang w:val="ko-KR" w:eastAsia="ko-KR"/>
        </w:rPr>
        <w:t>로컬</w:t>
      </w:r>
      <w:r>
        <w:rPr>
          <w:rFonts w:eastAsia="맑은 고딕"/>
          <w:lang w:val="ko-KR" w:eastAsia="ko-KR"/>
        </w:rPr>
        <w:t xml:space="preserve"> LLM </w:t>
      </w:r>
      <w:r>
        <w:rPr>
          <w:rFonts w:eastAsia="맑은 고딕"/>
          <w:lang w:val="ko-KR" w:eastAsia="ko-KR"/>
        </w:rPr>
        <w:t>생성</w:t>
      </w:r>
      <w:r>
        <w:rPr>
          <w:rFonts w:eastAsia="맑은 고딕"/>
          <w:lang w:val="ko-KR" w:eastAsia="ko-KR"/>
        </w:rPr>
        <w:t xml:space="preserve"> </w:t>
      </w:r>
      <w:r>
        <w:rPr>
          <w:rFonts w:eastAsia="맑은 고딕"/>
          <w:lang w:val="ko-KR" w:eastAsia="ko-KR"/>
        </w:rPr>
        <w:t>확인하기</w:t>
      </w:r>
    </w:p>
    <w:p w14:paraId="2C1EC40C" w14:textId="77777777" w:rsidR="0054010C" w:rsidRDefault="00000000">
      <w:pPr>
        <w:rPr>
          <w:lang w:eastAsia="ko-KR"/>
        </w:rPr>
      </w:pPr>
      <w:r>
        <w:rPr>
          <w:lang w:val="ko-KR" w:eastAsia="ko-KR"/>
        </w:rPr>
        <w:t>GPU 환경에서는 전체 생성 전에 한 문항 인수 테스트를 먼저 실행한다.</w:t>
      </w:r>
    </w:p>
    <w:p w14:paraId="3353CE5C" w14:textId="77777777" w:rsidR="0054010C" w:rsidRDefault="00000000">
      <w:pPr>
        <w:pStyle w:val="a7"/>
        <w:spacing w:before="80" w:after="140"/>
        <w:ind w:left="283"/>
      </w:pP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doctor --full</w:t>
      </w:r>
      <w:r w:rsidRPr="00173A1A">
        <w:rPr>
          <w:rFonts w:ascii="Consolas" w:eastAsia="맑은 고딕" w:hAnsi="Consolas"/>
          <w:color w:val="2D2D2D"/>
          <w:sz w:val="17"/>
          <w:lang w:eastAsia="ko-KR"/>
        </w:rPr>
        <w:br/>
        <w:t>GPU=0 ITEMGEN_CACHE_ROOT=/</w:t>
      </w:r>
      <w:proofErr w:type="spellStart"/>
      <w:r w:rsidRPr="00173A1A">
        <w:rPr>
          <w:rFonts w:ascii="Consolas" w:eastAsia="맑은 고딕" w:hAnsi="Consolas"/>
          <w:color w:val="2D2D2D"/>
          <w:sz w:val="17"/>
          <w:lang w:eastAsia="ko-KR"/>
        </w:rPr>
        <w:t>mnt</w:t>
      </w:r>
      <w:proofErr w:type="spellEnd"/>
      <w:r w:rsidRPr="00173A1A">
        <w:rPr>
          <w:rFonts w:ascii="Consolas" w:eastAsia="맑은 고딕" w:hAnsi="Consolas"/>
          <w:color w:val="2D2D2D"/>
          <w:sz w:val="17"/>
          <w:lang w:eastAsia="ko-KR"/>
        </w:rPr>
        <w:t>/model-cache bash scripts/gpu_acceptance.sh</w:t>
      </w:r>
    </w:p>
    <w:p w14:paraId="465A2B31" w14:textId="2A5C5CB9" w:rsidR="00173A1A" w:rsidRPr="003927FD" w:rsidRDefault="00000000" w:rsidP="003927FD">
      <w:pPr>
        <w:rPr>
          <w:rFonts w:hint="eastAsia"/>
          <w:lang w:eastAsia="ko-KR"/>
        </w:rPr>
      </w:pPr>
      <w:r>
        <w:rPr>
          <w:lang w:val="ko-KR" w:eastAsia="ko-KR"/>
        </w:rPr>
        <w:t>성공하면 out/gpu_acceptance/sheet.html을 연다. 전체 50슬롯 실행은 4.1절, GPU 준비는 3.2절과 3.5절, 오류 조치는 6.2절을 따른다.</w:t>
      </w:r>
    </w:p>
    <w:p w14:paraId="23C07BDC" w14:textId="77777777" w:rsidR="003927FD" w:rsidRDefault="003927FD">
      <w:pPr>
        <w:spacing w:after="200" w:line="276" w:lineRule="auto"/>
        <w:rPr>
          <w:rFonts w:asciiTheme="majorHAnsi" w:hAnsiTheme="majorHAnsi" w:cstheme="majorBidi"/>
          <w:b/>
          <w:bCs/>
          <w:color w:val="1F4E78"/>
          <w:sz w:val="28"/>
          <w:szCs w:val="26"/>
          <w:lang w:val="ko-KR" w:eastAsia="ko-KR"/>
        </w:rPr>
      </w:pPr>
      <w:r>
        <w:rPr>
          <w:lang w:val="ko-KR" w:eastAsia="ko-KR"/>
        </w:rPr>
        <w:br w:type="page"/>
      </w:r>
    </w:p>
    <w:p w14:paraId="0C37D690" w14:textId="533B4485" w:rsidR="0054010C" w:rsidRDefault="00000000">
      <w:pPr>
        <w:pStyle w:val="21"/>
        <w:rPr>
          <w:lang w:eastAsia="ko-KR"/>
        </w:rPr>
      </w:pPr>
      <w:r>
        <w:rPr>
          <w:rFonts w:eastAsia="맑은 고딕"/>
          <w:lang w:val="ko-KR" w:eastAsia="ko-KR"/>
        </w:rPr>
        <w:lastRenderedPageBreak/>
        <w:t xml:space="preserve">1. </w:t>
      </w:r>
      <w:r>
        <w:rPr>
          <w:rFonts w:eastAsia="맑은 고딕"/>
          <w:lang w:val="ko-KR" w:eastAsia="ko-KR"/>
        </w:rPr>
        <w:t>문서</w:t>
      </w:r>
      <w:r>
        <w:rPr>
          <w:rFonts w:eastAsia="맑은 고딕"/>
          <w:lang w:val="ko-KR" w:eastAsia="ko-KR"/>
        </w:rPr>
        <w:t xml:space="preserve"> </w:t>
      </w:r>
      <w:r>
        <w:rPr>
          <w:rFonts w:eastAsia="맑은 고딕"/>
          <w:lang w:val="ko-KR" w:eastAsia="ko-KR"/>
        </w:rPr>
        <w:t>개요</w:t>
      </w:r>
    </w:p>
    <w:p w14:paraId="552F0B08" w14:textId="77777777" w:rsidR="0054010C" w:rsidRDefault="00000000">
      <w:pPr>
        <w:rPr>
          <w:lang w:eastAsia="ko-KR"/>
        </w:rPr>
      </w:pPr>
      <w:r>
        <w:rPr>
          <w:lang w:val="ko-KR" w:eastAsia="ko-KR"/>
        </w:rPr>
        <w:t xml:space="preserve">이 문서는 </w:t>
      </w:r>
      <w:proofErr w:type="spellStart"/>
      <w:r>
        <w:rPr>
          <w:lang w:val="ko-KR" w:eastAsia="ko-KR"/>
        </w:rPr>
        <w:t>납품받은</w:t>
      </w:r>
      <w:proofErr w:type="spellEnd"/>
      <w:r>
        <w:rPr>
          <w:lang w:val="ko-KR" w:eastAsia="ko-KR"/>
        </w:rPr>
        <w:t xml:space="preserve"> 운영자가 최종 결과를 확인하고, 패키지를 검증하며, 로컬 LLM 기반의 문항 생성 → 이미지 렌더 → 사람 검수 → 최종 50문제 조립을 재현하기 위한 실행 안내서다.</w:t>
      </w:r>
    </w:p>
    <w:p w14:paraId="08C71F01" w14:textId="77777777" w:rsidR="0054010C" w:rsidRDefault="00000000">
      <w:pPr>
        <w:rPr>
          <w:lang w:val="ko-KR" w:eastAsia="ko-KR"/>
        </w:rPr>
      </w:pPr>
      <w:r>
        <w:rPr>
          <w:lang w:val="ko-KR" w:eastAsia="ko-KR"/>
        </w:rPr>
        <w:t>납품물은 GitHub 저장소, 실행 wheel이 포함된 기술이전 ZIP, 이 Word 문서의 세 가지다. 완성된 결과는 ZIP의 out/final50/sheet_final50.html에서 바로 확인할 수 있다.</w:t>
      </w:r>
    </w:p>
    <w:p w14:paraId="5455F29F" w14:textId="77777777" w:rsidR="003927FD" w:rsidRDefault="003927FD">
      <w:pPr>
        <w:rPr>
          <w:lang w:eastAsia="ko-KR"/>
        </w:rPr>
      </w:pPr>
    </w:p>
    <w:p w14:paraId="59FD2ED2" w14:textId="77777777" w:rsidR="0054010C" w:rsidRDefault="00000000">
      <w:pPr>
        <w:pStyle w:val="31"/>
        <w:rPr>
          <w:lang w:eastAsia="ko-KR"/>
        </w:rPr>
      </w:pPr>
      <w:r>
        <w:rPr>
          <w:rFonts w:ascii="맑은 고딕" w:eastAsia="맑은 고딕" w:hAnsi="맑은 고딕"/>
          <w:lang w:eastAsia="ko-KR"/>
        </w:rPr>
        <w:t>1.1 전체 처리 흐름과 단계별 입출력</w:t>
      </w:r>
    </w:p>
    <w:p w14:paraId="60FA16BD" w14:textId="77777777" w:rsidR="0054010C" w:rsidRDefault="00000000">
      <w:pPr>
        <w:rPr>
          <w:lang w:eastAsia="ko-KR"/>
        </w:rPr>
      </w:pPr>
      <w:r>
        <w:rPr>
          <w:lang w:eastAsia="ko-KR"/>
        </w:rPr>
        <w:t>문항 생성 모델, 이미지 모델과 배치 코드의 역할은 아래와 같이 분리된다. Qwen/Mistral은 문제와 구조화된 장면 설계도를 만들고, 동일한 설계도를 Compose 또는 FLUX가 이미지로 변환한다. 최종 결과는 자동 검사와 사람 검수를 거쳐 선택한다.</w:t>
      </w:r>
    </w:p>
    <w:p w14:paraId="75473270" w14:textId="77777777" w:rsidR="0054010C" w:rsidRDefault="00000000">
      <w:pPr>
        <w:spacing w:after="20"/>
        <w:jc w:val="center"/>
      </w:pPr>
      <w:r>
        <w:rPr>
          <w:noProof/>
        </w:rPr>
        <w:drawing>
          <wp:inline distT="0" distB="0" distL="0" distR="0" wp14:anchorId="435E08D3" wp14:editId="09856584">
            <wp:extent cx="5832000" cy="328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_v28.png"/>
                    <pic:cNvPicPr/>
                  </pic:nvPicPr>
                  <pic:blipFill>
                    <a:blip r:embed="rId9"/>
                    <a:stretch>
                      <a:fillRect/>
                    </a:stretch>
                  </pic:blipFill>
                  <pic:spPr>
                    <a:xfrm>
                      <a:off x="0" y="0"/>
                      <a:ext cx="5832000" cy="3280500"/>
                    </a:xfrm>
                    <a:prstGeom prst="rect">
                      <a:avLst/>
                    </a:prstGeom>
                  </pic:spPr>
                </pic:pic>
              </a:graphicData>
            </a:graphic>
          </wp:inline>
        </w:drawing>
      </w:r>
    </w:p>
    <w:p w14:paraId="4766F477" w14:textId="77777777" w:rsidR="0054010C" w:rsidRDefault="00000000">
      <w:pPr>
        <w:spacing w:before="40"/>
        <w:jc w:val="center"/>
        <w:rPr>
          <w:lang w:eastAsia="ko-KR"/>
        </w:rPr>
      </w:pPr>
      <w:r>
        <w:rPr>
          <w:i/>
          <w:color w:val="666666"/>
          <w:sz w:val="17"/>
          <w:lang w:eastAsia="ko-KR"/>
        </w:rPr>
        <w:t>그림 2. 문항 조건 입력부터 최종 50문항 HTML까지의 처리 흐름</w:t>
      </w:r>
    </w:p>
    <w:tbl>
      <w:tblPr>
        <w:tblStyle w:val="af9"/>
        <w:tblW w:w="5000" w:type="pct"/>
        <w:tblLook w:val="04A0" w:firstRow="1" w:lastRow="0" w:firstColumn="1" w:lastColumn="0" w:noHBand="0" w:noVBand="1"/>
      </w:tblPr>
      <w:tblGrid>
        <w:gridCol w:w="3194"/>
        <w:gridCol w:w="3206"/>
        <w:gridCol w:w="3228"/>
      </w:tblGrid>
      <w:tr w:rsidR="0054010C" w14:paraId="10CC0197" w14:textId="77777777">
        <w:tc>
          <w:tcPr>
            <w:tcW w:w="3249" w:type="dxa"/>
            <w:shd w:val="clear" w:color="auto" w:fill="D9EAF7"/>
            <w:vAlign w:val="center"/>
          </w:tcPr>
          <w:p w14:paraId="53BD43C9" w14:textId="77777777" w:rsidR="0054010C" w:rsidRDefault="00000000">
            <w:pPr>
              <w:spacing w:after="0" w:line="240" w:lineRule="auto"/>
              <w:jc w:val="center"/>
            </w:pPr>
            <w:proofErr w:type="spellStart"/>
            <w:r>
              <w:rPr>
                <w:b/>
                <w:color w:val="17365D"/>
                <w:sz w:val="17"/>
              </w:rPr>
              <w:t>단계</w:t>
            </w:r>
            <w:proofErr w:type="spellEnd"/>
          </w:p>
        </w:tc>
        <w:tc>
          <w:tcPr>
            <w:tcW w:w="3249" w:type="dxa"/>
            <w:shd w:val="clear" w:color="auto" w:fill="D9EAF7"/>
            <w:vAlign w:val="center"/>
          </w:tcPr>
          <w:p w14:paraId="1EDE4599" w14:textId="77777777" w:rsidR="0054010C" w:rsidRDefault="00000000">
            <w:pPr>
              <w:spacing w:after="0" w:line="240" w:lineRule="auto"/>
              <w:jc w:val="center"/>
            </w:pPr>
            <w:r>
              <w:rPr>
                <w:b/>
                <w:color w:val="17365D"/>
                <w:sz w:val="17"/>
              </w:rPr>
              <w:t>실제 입력</w:t>
            </w:r>
          </w:p>
        </w:tc>
        <w:tc>
          <w:tcPr>
            <w:tcW w:w="3249" w:type="dxa"/>
            <w:shd w:val="clear" w:color="auto" w:fill="D9EAF7"/>
            <w:vAlign w:val="center"/>
          </w:tcPr>
          <w:p w14:paraId="5020AE50" w14:textId="77777777" w:rsidR="0054010C" w:rsidRDefault="00000000">
            <w:pPr>
              <w:spacing w:after="0" w:line="240" w:lineRule="auto"/>
              <w:jc w:val="center"/>
            </w:pPr>
            <w:r>
              <w:rPr>
                <w:b/>
                <w:color w:val="17365D"/>
                <w:sz w:val="17"/>
              </w:rPr>
              <w:t>실제 출력</w:t>
            </w:r>
          </w:p>
        </w:tc>
      </w:tr>
      <w:tr w:rsidR="0054010C" w14:paraId="3FA27F50" w14:textId="77777777">
        <w:tc>
          <w:tcPr>
            <w:tcW w:w="3249" w:type="dxa"/>
            <w:vAlign w:val="center"/>
          </w:tcPr>
          <w:p w14:paraId="7D65BF1D" w14:textId="77777777" w:rsidR="0054010C" w:rsidRDefault="00000000">
            <w:pPr>
              <w:spacing w:after="0" w:line="240" w:lineRule="auto"/>
            </w:pPr>
            <w:r>
              <w:rPr>
                <w:b/>
                <w:sz w:val="16"/>
              </w:rPr>
              <w:t>① 문항 슬롯</w:t>
            </w:r>
          </w:p>
        </w:tc>
        <w:tc>
          <w:tcPr>
            <w:tcW w:w="3249" w:type="dxa"/>
            <w:vAlign w:val="center"/>
          </w:tcPr>
          <w:p w14:paraId="4361C3C1" w14:textId="77777777" w:rsidR="0054010C" w:rsidRDefault="00000000">
            <w:pPr>
              <w:spacing w:after="0" w:line="240" w:lineRule="auto"/>
            </w:pPr>
            <w:r>
              <w:rPr>
                <w:sz w:val="16"/>
              </w:rPr>
              <w:t>spec/slots.json의 ATT_05 슬롯</w:t>
            </w:r>
          </w:p>
        </w:tc>
        <w:tc>
          <w:tcPr>
            <w:tcW w:w="3249" w:type="dxa"/>
            <w:vAlign w:val="center"/>
          </w:tcPr>
          <w:p w14:paraId="189FA5A6" w14:textId="77777777" w:rsidR="0054010C" w:rsidRDefault="00000000">
            <w:pPr>
              <w:spacing w:after="0" w:line="240" w:lineRule="auto"/>
              <w:rPr>
                <w:lang w:eastAsia="ko-KR"/>
              </w:rPr>
            </w:pPr>
            <w:r>
              <w:rPr>
                <w:sz w:val="16"/>
                <w:lang w:eastAsia="ko-KR"/>
              </w:rPr>
              <w:t>영역·문항 유형·패널 조건</w:t>
            </w:r>
          </w:p>
        </w:tc>
      </w:tr>
      <w:tr w:rsidR="0054010C" w14:paraId="5091C40B" w14:textId="77777777">
        <w:tc>
          <w:tcPr>
            <w:tcW w:w="3249" w:type="dxa"/>
            <w:vAlign w:val="center"/>
          </w:tcPr>
          <w:p w14:paraId="57FAE7C5" w14:textId="77777777" w:rsidR="0054010C" w:rsidRDefault="00000000">
            <w:pPr>
              <w:spacing w:after="0" w:line="240" w:lineRule="auto"/>
            </w:pPr>
            <w:r>
              <w:rPr>
                <w:b/>
                <w:sz w:val="16"/>
              </w:rPr>
              <w:t>② Qwen / Mistral</w:t>
            </w:r>
          </w:p>
        </w:tc>
        <w:tc>
          <w:tcPr>
            <w:tcW w:w="3249" w:type="dxa"/>
            <w:vAlign w:val="center"/>
          </w:tcPr>
          <w:p w14:paraId="4F9A43E3" w14:textId="77777777" w:rsidR="0054010C" w:rsidRDefault="00000000">
            <w:pPr>
              <w:spacing w:after="0" w:line="240" w:lineRule="auto"/>
            </w:pPr>
            <w:r>
              <w:rPr>
                <w:sz w:val="16"/>
              </w:rPr>
              <w:t>task_spec.md + ATT_05 슬롯</w:t>
            </w:r>
          </w:p>
        </w:tc>
        <w:tc>
          <w:tcPr>
            <w:tcW w:w="3249" w:type="dxa"/>
            <w:vAlign w:val="center"/>
          </w:tcPr>
          <w:p w14:paraId="6C2B34B4" w14:textId="77777777" w:rsidR="0054010C" w:rsidRDefault="00000000">
            <w:pPr>
              <w:spacing w:after="0" w:line="240" w:lineRule="auto"/>
            </w:pPr>
            <w:r>
              <w:rPr>
                <w:sz w:val="16"/>
              </w:rPr>
              <w:t>문제·정답·scene JSON</w:t>
            </w:r>
          </w:p>
        </w:tc>
      </w:tr>
      <w:tr w:rsidR="0054010C" w14:paraId="08EC3660" w14:textId="77777777">
        <w:tc>
          <w:tcPr>
            <w:tcW w:w="3249" w:type="dxa"/>
            <w:vAlign w:val="center"/>
          </w:tcPr>
          <w:p w14:paraId="031AAE25" w14:textId="77777777" w:rsidR="0054010C" w:rsidRDefault="00000000">
            <w:pPr>
              <w:spacing w:after="0" w:line="240" w:lineRule="auto"/>
            </w:pPr>
            <w:r>
              <w:rPr>
                <w:b/>
                <w:sz w:val="16"/>
              </w:rPr>
              <w:t>③ 자동 검사</w:t>
            </w:r>
          </w:p>
        </w:tc>
        <w:tc>
          <w:tcPr>
            <w:tcW w:w="3249" w:type="dxa"/>
            <w:vAlign w:val="center"/>
          </w:tcPr>
          <w:p w14:paraId="3197743E" w14:textId="77777777" w:rsidR="0054010C" w:rsidRDefault="00000000">
            <w:pPr>
              <w:spacing w:after="0" w:line="240" w:lineRule="auto"/>
              <w:rPr>
                <w:lang w:eastAsia="ko-KR"/>
              </w:rPr>
            </w:pPr>
            <w:r>
              <w:rPr>
                <w:sz w:val="16"/>
                <w:lang w:eastAsia="ko-KR"/>
              </w:rPr>
              <w:t>생성된 ATT_</w:t>
            </w:r>
            <w:proofErr w:type="gramStart"/>
            <w:r>
              <w:rPr>
                <w:sz w:val="16"/>
                <w:lang w:eastAsia="ko-KR"/>
              </w:rPr>
              <w:t>05.json</w:t>
            </w:r>
            <w:proofErr w:type="gramEnd"/>
          </w:p>
        </w:tc>
        <w:tc>
          <w:tcPr>
            <w:tcW w:w="3249" w:type="dxa"/>
            <w:vAlign w:val="center"/>
          </w:tcPr>
          <w:p w14:paraId="1A534E36" w14:textId="77777777" w:rsidR="0054010C" w:rsidRDefault="00000000">
            <w:pPr>
              <w:spacing w:after="0" w:line="240" w:lineRule="auto"/>
            </w:pPr>
            <w:r>
              <w:rPr>
                <w:sz w:val="16"/>
              </w:rPr>
              <w:t xml:space="preserve">valid=true, </w:t>
            </w:r>
            <w:proofErr w:type="spellStart"/>
            <w:r>
              <w:rPr>
                <w:sz w:val="16"/>
              </w:rPr>
              <w:t>규칙</w:t>
            </w:r>
            <w:proofErr w:type="spellEnd"/>
            <w:r>
              <w:rPr>
                <w:sz w:val="16"/>
              </w:rPr>
              <w:t xml:space="preserve"> </w:t>
            </w:r>
            <w:proofErr w:type="spellStart"/>
            <w:r>
              <w:rPr>
                <w:sz w:val="16"/>
              </w:rPr>
              <w:t>총점</w:t>
            </w:r>
            <w:proofErr w:type="spellEnd"/>
            <w:r>
              <w:rPr>
                <w:sz w:val="16"/>
              </w:rPr>
              <w:t xml:space="preserve"> 1.0</w:t>
            </w:r>
          </w:p>
        </w:tc>
      </w:tr>
      <w:tr w:rsidR="0054010C" w14:paraId="33DAE816" w14:textId="77777777">
        <w:tc>
          <w:tcPr>
            <w:tcW w:w="3249" w:type="dxa"/>
            <w:vAlign w:val="center"/>
          </w:tcPr>
          <w:p w14:paraId="68EEC2A9" w14:textId="77777777" w:rsidR="0054010C" w:rsidRDefault="00000000">
            <w:pPr>
              <w:spacing w:after="0" w:line="240" w:lineRule="auto"/>
            </w:pPr>
            <w:r>
              <w:rPr>
                <w:b/>
                <w:sz w:val="16"/>
              </w:rPr>
              <w:t>④-1 Compose</w:t>
            </w:r>
          </w:p>
        </w:tc>
        <w:tc>
          <w:tcPr>
            <w:tcW w:w="3249" w:type="dxa"/>
            <w:vAlign w:val="center"/>
          </w:tcPr>
          <w:p w14:paraId="2AAEB9AB" w14:textId="77777777" w:rsidR="0054010C" w:rsidRDefault="00000000">
            <w:pPr>
              <w:spacing w:after="0" w:line="240" w:lineRule="auto"/>
            </w:pPr>
            <w:r>
              <w:rPr>
                <w:sz w:val="16"/>
              </w:rPr>
              <w:t>scene JSON + FLUX 개별 사물 소재</w:t>
            </w:r>
          </w:p>
        </w:tc>
        <w:tc>
          <w:tcPr>
            <w:tcW w:w="3249" w:type="dxa"/>
            <w:vAlign w:val="center"/>
          </w:tcPr>
          <w:p w14:paraId="0C159AA8" w14:textId="77777777" w:rsidR="0054010C" w:rsidRDefault="00000000">
            <w:pPr>
              <w:spacing w:after="0" w:line="240" w:lineRule="auto"/>
            </w:pPr>
            <w:r>
              <w:rPr>
                <w:sz w:val="16"/>
              </w:rPr>
              <w:t>정확히 배치된 Compose PNG</w:t>
            </w:r>
          </w:p>
        </w:tc>
      </w:tr>
      <w:tr w:rsidR="0054010C" w14:paraId="36E1A2F9" w14:textId="77777777">
        <w:tc>
          <w:tcPr>
            <w:tcW w:w="3249" w:type="dxa"/>
            <w:vAlign w:val="center"/>
          </w:tcPr>
          <w:p w14:paraId="700671A6" w14:textId="77777777" w:rsidR="0054010C" w:rsidRDefault="00000000">
            <w:pPr>
              <w:spacing w:after="0" w:line="240" w:lineRule="auto"/>
            </w:pPr>
            <w:r>
              <w:rPr>
                <w:b/>
                <w:sz w:val="16"/>
              </w:rPr>
              <w:t>④-2 FLUX 직접 생성</w:t>
            </w:r>
          </w:p>
        </w:tc>
        <w:tc>
          <w:tcPr>
            <w:tcW w:w="3249" w:type="dxa"/>
            <w:vAlign w:val="center"/>
          </w:tcPr>
          <w:p w14:paraId="4242EF75" w14:textId="77777777" w:rsidR="0054010C" w:rsidRDefault="00000000">
            <w:pPr>
              <w:spacing w:after="0" w:line="240" w:lineRule="auto"/>
              <w:rPr>
                <w:lang w:eastAsia="ko-KR"/>
              </w:rPr>
            </w:pPr>
            <w:r>
              <w:rPr>
                <w:sz w:val="16"/>
                <w:lang w:eastAsia="ko-KR"/>
              </w:rPr>
              <w:t>동일한 scene JSON을 변환한 프롬프트</w:t>
            </w:r>
          </w:p>
        </w:tc>
        <w:tc>
          <w:tcPr>
            <w:tcW w:w="3249" w:type="dxa"/>
            <w:vAlign w:val="center"/>
          </w:tcPr>
          <w:p w14:paraId="1CE9229D" w14:textId="77777777" w:rsidR="0054010C" w:rsidRDefault="00000000">
            <w:pPr>
              <w:spacing w:after="0" w:line="240" w:lineRule="auto"/>
            </w:pPr>
            <w:proofErr w:type="spellStart"/>
            <w:r>
              <w:rPr>
                <w:sz w:val="16"/>
              </w:rPr>
              <w:t>전체</w:t>
            </w:r>
            <w:proofErr w:type="spellEnd"/>
            <w:r>
              <w:rPr>
                <w:sz w:val="16"/>
              </w:rPr>
              <w:t xml:space="preserve"> </w:t>
            </w:r>
            <w:proofErr w:type="spellStart"/>
            <w:r>
              <w:rPr>
                <w:sz w:val="16"/>
              </w:rPr>
              <w:t>장면</w:t>
            </w:r>
            <w:proofErr w:type="spellEnd"/>
            <w:r>
              <w:rPr>
                <w:sz w:val="16"/>
              </w:rPr>
              <w:t xml:space="preserve"> </w:t>
            </w:r>
            <w:proofErr w:type="spellStart"/>
            <w:r>
              <w:rPr>
                <w:sz w:val="16"/>
              </w:rPr>
              <w:t>생성</w:t>
            </w:r>
            <w:proofErr w:type="spellEnd"/>
            <w:r>
              <w:rPr>
                <w:sz w:val="16"/>
              </w:rPr>
              <w:t xml:space="preserve"> PNG</w:t>
            </w:r>
          </w:p>
        </w:tc>
      </w:tr>
      <w:tr w:rsidR="0054010C" w14:paraId="4A61A0F0" w14:textId="77777777">
        <w:tc>
          <w:tcPr>
            <w:tcW w:w="3249" w:type="dxa"/>
            <w:vAlign w:val="center"/>
          </w:tcPr>
          <w:p w14:paraId="0935FE4E" w14:textId="77777777" w:rsidR="0054010C" w:rsidRDefault="00000000">
            <w:pPr>
              <w:spacing w:after="0" w:line="240" w:lineRule="auto"/>
            </w:pPr>
            <w:r>
              <w:rPr>
                <w:b/>
                <w:sz w:val="16"/>
              </w:rPr>
              <w:t>⑤ 사람 검수</w:t>
            </w:r>
          </w:p>
        </w:tc>
        <w:tc>
          <w:tcPr>
            <w:tcW w:w="3249" w:type="dxa"/>
            <w:vAlign w:val="center"/>
          </w:tcPr>
          <w:p w14:paraId="7769B3A0" w14:textId="77777777" w:rsidR="0054010C" w:rsidRDefault="00000000">
            <w:pPr>
              <w:spacing w:after="0" w:line="240" w:lineRule="auto"/>
              <w:rPr>
                <w:lang w:eastAsia="ko-KR"/>
              </w:rPr>
            </w:pPr>
            <w:r>
              <w:rPr>
                <w:sz w:val="16"/>
                <w:lang w:eastAsia="ko-KR"/>
              </w:rPr>
              <w:t>Compose와 FLUX의 렌더링 결과</w:t>
            </w:r>
          </w:p>
        </w:tc>
        <w:tc>
          <w:tcPr>
            <w:tcW w:w="3249" w:type="dxa"/>
            <w:vAlign w:val="center"/>
          </w:tcPr>
          <w:p w14:paraId="2D1CF14B" w14:textId="77777777" w:rsidR="0054010C" w:rsidRDefault="00000000">
            <w:pPr>
              <w:spacing w:after="0" w:line="240" w:lineRule="auto"/>
            </w:pPr>
            <w:r>
              <w:rPr>
                <w:sz w:val="16"/>
              </w:rPr>
              <w:t xml:space="preserve">compose: ok, </w:t>
            </w:r>
            <w:proofErr w:type="spellStart"/>
            <w:r>
              <w:rPr>
                <w:sz w:val="16"/>
              </w:rPr>
              <w:t>최종</w:t>
            </w:r>
            <w:proofErr w:type="spellEnd"/>
            <w:r>
              <w:rPr>
                <w:sz w:val="16"/>
              </w:rPr>
              <w:t xml:space="preserve"> </w:t>
            </w:r>
            <w:proofErr w:type="spellStart"/>
            <w:r>
              <w:rPr>
                <w:sz w:val="16"/>
              </w:rPr>
              <w:t>렌더러</w:t>
            </w:r>
            <w:proofErr w:type="spellEnd"/>
            <w:r>
              <w:rPr>
                <w:sz w:val="16"/>
              </w:rPr>
              <w:t xml:space="preserve"> </w:t>
            </w:r>
            <w:proofErr w:type="spellStart"/>
            <w:r>
              <w:rPr>
                <w:sz w:val="16"/>
              </w:rPr>
              <w:t>선택</w:t>
            </w:r>
            <w:proofErr w:type="spellEnd"/>
          </w:p>
        </w:tc>
      </w:tr>
      <w:tr w:rsidR="0054010C" w14:paraId="2A6CC92A" w14:textId="77777777">
        <w:tc>
          <w:tcPr>
            <w:tcW w:w="3249" w:type="dxa"/>
            <w:vAlign w:val="center"/>
          </w:tcPr>
          <w:p w14:paraId="1E67F719" w14:textId="77777777" w:rsidR="0054010C" w:rsidRDefault="00000000">
            <w:pPr>
              <w:spacing w:after="0" w:line="240" w:lineRule="auto"/>
            </w:pPr>
            <w:r>
              <w:rPr>
                <w:b/>
                <w:sz w:val="16"/>
              </w:rPr>
              <w:t>⑥ 최종 결과</w:t>
            </w:r>
          </w:p>
        </w:tc>
        <w:tc>
          <w:tcPr>
            <w:tcW w:w="3249" w:type="dxa"/>
            <w:vAlign w:val="center"/>
          </w:tcPr>
          <w:p w14:paraId="157F40BE" w14:textId="77777777" w:rsidR="0054010C" w:rsidRDefault="00000000">
            <w:pPr>
              <w:spacing w:after="0" w:line="240" w:lineRule="auto"/>
            </w:pPr>
            <w:r>
              <w:rPr>
                <w:sz w:val="16"/>
              </w:rPr>
              <w:t>선택 정책 + 검수 증거</w:t>
            </w:r>
          </w:p>
        </w:tc>
        <w:tc>
          <w:tcPr>
            <w:tcW w:w="3249" w:type="dxa"/>
            <w:vAlign w:val="center"/>
          </w:tcPr>
          <w:p w14:paraId="4DE37783" w14:textId="77777777" w:rsidR="0054010C" w:rsidRDefault="00000000">
            <w:pPr>
              <w:spacing w:after="0" w:line="240" w:lineRule="auto"/>
            </w:pPr>
            <w:r>
              <w:rPr>
                <w:sz w:val="16"/>
              </w:rPr>
              <w:t>out/final50/sheet_final50.html</w:t>
            </w:r>
          </w:p>
        </w:tc>
      </w:tr>
    </w:tbl>
    <w:p w14:paraId="2A6E0B4E" w14:textId="77777777" w:rsidR="0054010C" w:rsidRDefault="00000000">
      <w:r>
        <w:br w:type="page"/>
      </w:r>
    </w:p>
    <w:p w14:paraId="5AB467E8" w14:textId="77777777" w:rsidR="0054010C" w:rsidRDefault="00000000">
      <w:pPr>
        <w:pStyle w:val="31"/>
        <w:rPr>
          <w:lang w:eastAsia="ko-KR"/>
        </w:rPr>
      </w:pPr>
      <w:r>
        <w:rPr>
          <w:rFonts w:ascii="맑은 고딕" w:eastAsia="맑은 고딕" w:hAnsi="맑은 고딕"/>
          <w:lang w:eastAsia="ko-KR"/>
        </w:rPr>
        <w:lastRenderedPageBreak/>
        <w:t>1.2 실제 사례: ATT_05 단일 차이 찾기</w:t>
      </w:r>
    </w:p>
    <w:p w14:paraId="56030E70" w14:textId="77777777" w:rsidR="0054010C" w:rsidRDefault="00000000">
      <w:pPr>
        <w:spacing w:after="80"/>
        <w:rPr>
          <w:lang w:eastAsia="ko-KR"/>
        </w:rPr>
      </w:pPr>
      <w:r>
        <w:rPr>
          <w:lang w:eastAsia="ko-KR"/>
        </w:rPr>
        <w:t>ATT_05는 기준 그림과 검사 그림에서 사과의 색만 달라져야 하는 주의력 문항이다. 아래 내용은 실제 실행에 사용된 파일에서 핵심 필드만 발췌했다.</w:t>
      </w:r>
    </w:p>
    <w:tbl>
      <w:tblPr>
        <w:tblStyle w:val="af9"/>
        <w:tblW w:w="5000" w:type="pct"/>
        <w:tblLook w:val="04A0" w:firstRow="1" w:lastRow="0" w:firstColumn="1" w:lastColumn="0" w:noHBand="0" w:noVBand="1"/>
      </w:tblPr>
      <w:tblGrid>
        <w:gridCol w:w="4803"/>
        <w:gridCol w:w="4825"/>
      </w:tblGrid>
      <w:tr w:rsidR="0054010C" w14:paraId="4613DF9A" w14:textId="77777777">
        <w:tc>
          <w:tcPr>
            <w:tcW w:w="4873" w:type="dxa"/>
            <w:shd w:val="clear" w:color="auto" w:fill="D9EAF7"/>
            <w:vAlign w:val="center"/>
          </w:tcPr>
          <w:p w14:paraId="4E4DD2C0" w14:textId="77777777" w:rsidR="0054010C" w:rsidRDefault="00000000">
            <w:pPr>
              <w:spacing w:after="0" w:line="240" w:lineRule="auto"/>
              <w:jc w:val="center"/>
            </w:pPr>
            <w:proofErr w:type="spellStart"/>
            <w:r>
              <w:rPr>
                <w:b/>
                <w:color w:val="17365D"/>
                <w:sz w:val="17"/>
              </w:rPr>
              <w:t>입력</w:t>
            </w:r>
            <w:proofErr w:type="spellEnd"/>
            <w:r>
              <w:rPr>
                <w:b/>
                <w:color w:val="17365D"/>
                <w:sz w:val="17"/>
              </w:rPr>
              <w:t xml:space="preserve">: </w:t>
            </w:r>
            <w:proofErr w:type="spellStart"/>
            <w:r>
              <w:rPr>
                <w:b/>
                <w:color w:val="17365D"/>
                <w:sz w:val="17"/>
              </w:rPr>
              <w:t>고정</w:t>
            </w:r>
            <w:proofErr w:type="spellEnd"/>
            <w:r>
              <w:rPr>
                <w:b/>
                <w:color w:val="17365D"/>
                <w:sz w:val="17"/>
              </w:rPr>
              <w:t xml:space="preserve"> </w:t>
            </w:r>
            <w:proofErr w:type="spellStart"/>
            <w:r>
              <w:rPr>
                <w:b/>
                <w:color w:val="17365D"/>
                <w:sz w:val="17"/>
              </w:rPr>
              <w:t>문항</w:t>
            </w:r>
            <w:proofErr w:type="spellEnd"/>
            <w:r>
              <w:rPr>
                <w:b/>
                <w:color w:val="17365D"/>
                <w:sz w:val="17"/>
              </w:rPr>
              <w:t xml:space="preserve"> </w:t>
            </w:r>
            <w:proofErr w:type="spellStart"/>
            <w:r>
              <w:rPr>
                <w:b/>
                <w:color w:val="17365D"/>
                <w:sz w:val="17"/>
              </w:rPr>
              <w:t>슬롯</w:t>
            </w:r>
            <w:proofErr w:type="spellEnd"/>
          </w:p>
        </w:tc>
        <w:tc>
          <w:tcPr>
            <w:tcW w:w="4873" w:type="dxa"/>
            <w:shd w:val="clear" w:color="auto" w:fill="EAF7EF"/>
            <w:vAlign w:val="center"/>
          </w:tcPr>
          <w:p w14:paraId="1A9AF774" w14:textId="77777777" w:rsidR="0054010C" w:rsidRDefault="00000000">
            <w:pPr>
              <w:spacing w:after="0" w:line="240" w:lineRule="auto"/>
              <w:jc w:val="center"/>
              <w:rPr>
                <w:lang w:eastAsia="ko-KR"/>
              </w:rPr>
            </w:pPr>
            <w:r>
              <w:rPr>
                <w:b/>
                <w:color w:val="256044"/>
                <w:sz w:val="17"/>
                <w:lang w:eastAsia="ko-KR"/>
              </w:rPr>
              <w:t>출력: Qwen 문항·그림 설계도</w:t>
            </w:r>
          </w:p>
        </w:tc>
      </w:tr>
      <w:tr w:rsidR="0054010C" w14:paraId="1D64673E" w14:textId="77777777">
        <w:tc>
          <w:tcPr>
            <w:tcW w:w="4873" w:type="dxa"/>
            <w:shd w:val="clear" w:color="auto" w:fill="F6F8FA"/>
            <w:vAlign w:val="center"/>
          </w:tcPr>
          <w:p w14:paraId="0375F536" w14:textId="77777777" w:rsidR="0054010C" w:rsidRDefault="00000000">
            <w:pPr>
              <w:spacing w:after="0" w:line="240" w:lineRule="auto"/>
            </w:pPr>
            <w:r>
              <w:rPr>
                <w:rFonts w:ascii="Consolas" w:eastAsia="Consolas" w:hAnsi="Consolas"/>
                <w:sz w:val="14"/>
              </w:rPr>
              <w:t>{</w:t>
            </w:r>
            <w:r>
              <w:rPr>
                <w:rFonts w:ascii="Consolas" w:eastAsia="Consolas" w:hAnsi="Consolas"/>
                <w:sz w:val="14"/>
              </w:rPr>
              <w:br/>
              <w:t xml:space="preserve"> "id": "ATT_05",</w:t>
            </w:r>
            <w:r>
              <w:rPr>
                <w:rFonts w:ascii="Consolas" w:eastAsia="Consolas" w:hAnsi="Consolas"/>
                <w:sz w:val="14"/>
              </w:rPr>
              <w:br/>
              <w:t xml:space="preserve"> "domain": "주의력",</w:t>
            </w:r>
            <w:r>
              <w:rPr>
                <w:rFonts w:ascii="Consolas" w:eastAsia="Consolas" w:hAnsi="Consolas"/>
                <w:sz w:val="14"/>
              </w:rPr>
              <w:br/>
              <w:t xml:space="preserve"> "subtype": "단일 차이 찾기",</w:t>
            </w:r>
            <w:r>
              <w:rPr>
                <w:rFonts w:ascii="Consolas" w:eastAsia="Consolas" w:hAnsi="Consolas"/>
                <w:sz w:val="14"/>
              </w:rPr>
              <w:br/>
              <w:t xml:space="preserve"> "panels": [</w:t>
            </w:r>
            <w:r>
              <w:rPr>
                <w:rFonts w:ascii="Consolas" w:eastAsia="Consolas" w:hAnsi="Consolas"/>
                <w:sz w:val="14"/>
              </w:rPr>
              <w:br/>
              <w:t xml:space="preserve">  {"stage":"기준","kind":"scene"},</w:t>
            </w:r>
            <w:r>
              <w:rPr>
                <w:rFonts w:ascii="Consolas" w:eastAsia="Consolas" w:hAnsi="Consolas"/>
                <w:sz w:val="14"/>
              </w:rPr>
              <w:br/>
              <w:t xml:space="preserve">  {"stage":"검사","kind":"edit",</w:t>
            </w:r>
            <w:r>
              <w:rPr>
                <w:rFonts w:ascii="Consolas" w:eastAsia="Consolas" w:hAnsi="Consolas"/>
                <w:sz w:val="14"/>
              </w:rPr>
              <w:br/>
              <w:t xml:space="preserve">   "edit_of":"기준",</w:t>
            </w:r>
            <w:r>
              <w:rPr>
                <w:rFonts w:ascii="Consolas" w:eastAsia="Consolas" w:hAnsi="Consolas"/>
                <w:sz w:val="14"/>
              </w:rPr>
              <w:br/>
              <w:t xml:space="preserve">   "ops</w:t>
            </w:r>
            <w:proofErr w:type="gramStart"/>
            <w:r>
              <w:rPr>
                <w:rFonts w:ascii="Consolas" w:eastAsia="Consolas" w:hAnsi="Consolas"/>
                <w:sz w:val="14"/>
              </w:rPr>
              <w:t>":[</w:t>
            </w:r>
            <w:proofErr w:type="gramEnd"/>
            <w:r>
              <w:rPr>
                <w:rFonts w:ascii="Consolas" w:eastAsia="Consolas" w:hAnsi="Consolas"/>
                <w:sz w:val="14"/>
              </w:rPr>
              <w:t>"move","recolor","remove"],</w:t>
            </w:r>
            <w:r>
              <w:rPr>
                <w:rFonts w:ascii="Consolas" w:eastAsia="Consolas" w:hAnsi="Consolas"/>
                <w:sz w:val="14"/>
              </w:rPr>
              <w:br/>
              <w:t xml:space="preserve">   "n_changes":1}</w:t>
            </w:r>
            <w:r>
              <w:rPr>
                <w:rFonts w:ascii="Consolas" w:eastAsia="Consolas" w:hAnsi="Consolas"/>
                <w:sz w:val="14"/>
              </w:rPr>
              <w:br/>
              <w:t xml:space="preserve"> ],</w:t>
            </w:r>
            <w:r>
              <w:rPr>
                <w:rFonts w:ascii="Consolas" w:eastAsia="Consolas" w:hAnsi="Consolas"/>
                <w:sz w:val="14"/>
              </w:rPr>
              <w:br/>
              <w:t xml:space="preserve"> "answer_kind": "사물명"</w:t>
            </w:r>
            <w:r>
              <w:rPr>
                <w:rFonts w:ascii="Consolas" w:eastAsia="Consolas" w:hAnsi="Consolas"/>
                <w:sz w:val="14"/>
              </w:rPr>
              <w:br/>
              <w:t>}</w:t>
            </w:r>
          </w:p>
        </w:tc>
        <w:tc>
          <w:tcPr>
            <w:tcW w:w="4873" w:type="dxa"/>
            <w:shd w:val="clear" w:color="auto" w:fill="F6F8FA"/>
            <w:vAlign w:val="center"/>
          </w:tcPr>
          <w:p w14:paraId="5F4CB90F" w14:textId="77777777" w:rsidR="0054010C" w:rsidRDefault="00000000">
            <w:pPr>
              <w:spacing w:after="0" w:line="240" w:lineRule="auto"/>
            </w:pPr>
            <w:r>
              <w:rPr>
                <w:rFonts w:ascii="Consolas" w:eastAsia="Consolas" w:hAnsi="Consolas"/>
                <w:sz w:val="14"/>
                <w:lang w:eastAsia="ko-KR"/>
              </w:rPr>
              <w:t>{</w:t>
            </w:r>
            <w:r>
              <w:rPr>
                <w:rFonts w:ascii="Consolas" w:eastAsia="Consolas" w:hAnsi="Consolas"/>
                <w:sz w:val="14"/>
                <w:lang w:eastAsia="ko-KR"/>
              </w:rPr>
              <w:br/>
              <w:t xml:space="preserve"> "question": "두 그림을 비교해 보세요.</w:t>
            </w:r>
            <w:r>
              <w:rPr>
                <w:rFonts w:ascii="Consolas" w:eastAsia="Consolas" w:hAnsi="Consolas"/>
                <w:sz w:val="14"/>
                <w:lang w:eastAsia="ko-KR"/>
              </w:rPr>
              <w:br/>
              <w:t xml:space="preserve"> </w:t>
            </w:r>
            <w:proofErr w:type="spellStart"/>
            <w:r>
              <w:rPr>
                <w:rFonts w:ascii="Consolas" w:eastAsia="Consolas" w:hAnsi="Consolas"/>
                <w:sz w:val="14"/>
              </w:rPr>
              <w:t>달라진</w:t>
            </w:r>
            <w:proofErr w:type="spellEnd"/>
            <w:r>
              <w:rPr>
                <w:rFonts w:ascii="Consolas" w:eastAsia="Consolas" w:hAnsi="Consolas"/>
                <w:sz w:val="14"/>
              </w:rPr>
              <w:t xml:space="preserve"> </w:t>
            </w:r>
            <w:proofErr w:type="spellStart"/>
            <w:r>
              <w:rPr>
                <w:rFonts w:ascii="Consolas" w:eastAsia="Consolas" w:hAnsi="Consolas"/>
                <w:sz w:val="14"/>
              </w:rPr>
              <w:t>사물의</w:t>
            </w:r>
            <w:proofErr w:type="spellEnd"/>
            <w:r>
              <w:rPr>
                <w:rFonts w:ascii="Consolas" w:eastAsia="Consolas" w:hAnsi="Consolas"/>
                <w:sz w:val="14"/>
              </w:rPr>
              <w:t xml:space="preserve"> </w:t>
            </w:r>
            <w:proofErr w:type="spellStart"/>
            <w:r>
              <w:rPr>
                <w:rFonts w:ascii="Consolas" w:eastAsia="Consolas" w:hAnsi="Consolas"/>
                <w:sz w:val="14"/>
              </w:rPr>
              <w:t>이름을</w:t>
            </w:r>
            <w:proofErr w:type="spellEnd"/>
            <w:r>
              <w:rPr>
                <w:rFonts w:ascii="Consolas" w:eastAsia="Consolas" w:hAnsi="Consolas"/>
                <w:sz w:val="14"/>
              </w:rPr>
              <w:t xml:space="preserve"> </w:t>
            </w:r>
            <w:proofErr w:type="spellStart"/>
            <w:r>
              <w:rPr>
                <w:rFonts w:ascii="Consolas" w:eastAsia="Consolas" w:hAnsi="Consolas"/>
                <w:sz w:val="14"/>
              </w:rPr>
              <w:t>말하세요</w:t>
            </w:r>
            <w:proofErr w:type="spellEnd"/>
            <w:r>
              <w:rPr>
                <w:rFonts w:ascii="Consolas" w:eastAsia="Consolas" w:hAnsi="Consolas"/>
                <w:sz w:val="14"/>
              </w:rPr>
              <w:t>.",</w:t>
            </w:r>
            <w:r>
              <w:rPr>
                <w:rFonts w:ascii="Consolas" w:eastAsia="Consolas" w:hAnsi="Consolas"/>
                <w:sz w:val="14"/>
              </w:rPr>
              <w:br/>
              <w:t xml:space="preserve"> "answer": "사과",</w:t>
            </w:r>
            <w:r>
              <w:rPr>
                <w:rFonts w:ascii="Consolas" w:eastAsia="Consolas" w:hAnsi="Consolas"/>
                <w:sz w:val="14"/>
              </w:rPr>
              <w:br/>
              <w:t xml:space="preserve"> "scene": {</w:t>
            </w:r>
            <w:r>
              <w:rPr>
                <w:rFonts w:ascii="Consolas" w:eastAsia="Consolas" w:hAnsi="Consolas"/>
                <w:sz w:val="14"/>
              </w:rPr>
              <w:br/>
              <w:t xml:space="preserve">  "layout":"grid", "rows":2, "cols":2,</w:t>
            </w:r>
            <w:r>
              <w:rPr>
                <w:rFonts w:ascii="Consolas" w:eastAsia="Consolas" w:hAnsi="Consolas"/>
                <w:sz w:val="14"/>
              </w:rPr>
              <w:br/>
              <w:t xml:space="preserve">  "objects":[</w:t>
            </w:r>
            <w:r>
              <w:rPr>
                <w:rFonts w:ascii="Consolas" w:eastAsia="Consolas" w:hAnsi="Consolas"/>
                <w:sz w:val="14"/>
              </w:rPr>
              <w:br/>
              <w:t xml:space="preserve">   {"ref":"cup","name":"머그컵","cell</w:t>
            </w:r>
            <w:proofErr w:type="gramStart"/>
            <w:r>
              <w:rPr>
                <w:rFonts w:ascii="Consolas" w:eastAsia="Consolas" w:hAnsi="Consolas"/>
                <w:sz w:val="14"/>
              </w:rPr>
              <w:t>":[</w:t>
            </w:r>
            <w:proofErr w:type="gramEnd"/>
            <w:r>
              <w:rPr>
                <w:rFonts w:ascii="Consolas" w:eastAsia="Consolas" w:hAnsi="Consolas"/>
                <w:sz w:val="14"/>
              </w:rPr>
              <w:t>0,0]},</w:t>
            </w:r>
            <w:r>
              <w:rPr>
                <w:rFonts w:ascii="Consolas" w:eastAsia="Consolas" w:hAnsi="Consolas"/>
                <w:sz w:val="14"/>
              </w:rPr>
              <w:br/>
              <w:t xml:space="preserve">   {"ref":"key","name":"열쇠","cell</w:t>
            </w:r>
            <w:proofErr w:type="gramStart"/>
            <w:r>
              <w:rPr>
                <w:rFonts w:ascii="Consolas" w:eastAsia="Consolas" w:hAnsi="Consolas"/>
                <w:sz w:val="14"/>
              </w:rPr>
              <w:t>":[</w:t>
            </w:r>
            <w:proofErr w:type="gramEnd"/>
            <w:r>
              <w:rPr>
                <w:rFonts w:ascii="Consolas" w:eastAsia="Consolas" w:hAnsi="Consolas"/>
                <w:sz w:val="14"/>
              </w:rPr>
              <w:t>0,1]},</w:t>
            </w:r>
            <w:r>
              <w:rPr>
                <w:rFonts w:ascii="Consolas" w:eastAsia="Consolas" w:hAnsi="Consolas"/>
                <w:sz w:val="14"/>
              </w:rPr>
              <w:br/>
              <w:t xml:space="preserve">   {"ref":"apple","name":"사과","cell</w:t>
            </w:r>
            <w:proofErr w:type="gramStart"/>
            <w:r>
              <w:rPr>
                <w:rFonts w:ascii="Consolas" w:eastAsia="Consolas" w:hAnsi="Consolas"/>
                <w:sz w:val="14"/>
              </w:rPr>
              <w:t>":[</w:t>
            </w:r>
            <w:proofErr w:type="gramEnd"/>
            <w:r>
              <w:rPr>
                <w:rFonts w:ascii="Consolas" w:eastAsia="Consolas" w:hAnsi="Consolas"/>
                <w:sz w:val="14"/>
              </w:rPr>
              <w:t>1,0]},</w:t>
            </w:r>
            <w:r>
              <w:rPr>
                <w:rFonts w:ascii="Consolas" w:eastAsia="Consolas" w:hAnsi="Consolas"/>
                <w:sz w:val="14"/>
              </w:rPr>
              <w:br/>
              <w:t xml:space="preserve">   {"ref":"glass","name":"안경","cell</w:t>
            </w:r>
            <w:proofErr w:type="gramStart"/>
            <w:r>
              <w:rPr>
                <w:rFonts w:ascii="Consolas" w:eastAsia="Consolas" w:hAnsi="Consolas"/>
                <w:sz w:val="14"/>
              </w:rPr>
              <w:t>":[</w:t>
            </w:r>
            <w:proofErr w:type="gramEnd"/>
            <w:r>
              <w:rPr>
                <w:rFonts w:ascii="Consolas" w:eastAsia="Consolas" w:hAnsi="Consolas"/>
                <w:sz w:val="14"/>
              </w:rPr>
              <w:t>1,1]}</w:t>
            </w:r>
            <w:r>
              <w:rPr>
                <w:rFonts w:ascii="Consolas" w:eastAsia="Consolas" w:hAnsi="Consolas"/>
                <w:sz w:val="14"/>
              </w:rPr>
              <w:br/>
              <w:t xml:space="preserve">  ]},</w:t>
            </w:r>
            <w:r>
              <w:rPr>
                <w:rFonts w:ascii="Consolas" w:eastAsia="Consolas" w:hAnsi="Consolas"/>
                <w:sz w:val="14"/>
              </w:rPr>
              <w:br/>
              <w:t xml:space="preserve"> "changes</w:t>
            </w:r>
            <w:proofErr w:type="gramStart"/>
            <w:r>
              <w:rPr>
                <w:rFonts w:ascii="Consolas" w:eastAsia="Consolas" w:hAnsi="Consolas"/>
                <w:sz w:val="14"/>
              </w:rPr>
              <w:t>":[</w:t>
            </w:r>
            <w:proofErr w:type="gramEnd"/>
            <w:r>
              <w:rPr>
                <w:rFonts w:ascii="Consolas" w:eastAsia="Consolas" w:hAnsi="Consolas"/>
                <w:sz w:val="14"/>
              </w:rPr>
              <w:t>{"op":"recolor",</w:t>
            </w:r>
            <w:r>
              <w:rPr>
                <w:rFonts w:ascii="Consolas" w:eastAsia="Consolas" w:hAnsi="Consolas"/>
                <w:sz w:val="14"/>
              </w:rPr>
              <w:br/>
              <w:t xml:space="preserve">   "target":"apple","to_color":"파랑"}]</w:t>
            </w:r>
            <w:r>
              <w:rPr>
                <w:rFonts w:ascii="Consolas" w:eastAsia="Consolas" w:hAnsi="Consolas"/>
                <w:sz w:val="14"/>
              </w:rPr>
              <w:br/>
              <w:t>}</w:t>
            </w:r>
          </w:p>
        </w:tc>
      </w:tr>
    </w:tbl>
    <w:p w14:paraId="2FD9737E" w14:textId="77777777" w:rsidR="0054010C" w:rsidRDefault="00000000">
      <w:pPr>
        <w:spacing w:before="100" w:after="40"/>
      </w:pPr>
      <w:r>
        <w:rPr>
          <w:b/>
          <w:color w:val="1F4E78"/>
        </w:rPr>
        <w:t>렌더링 출력 비교</w:t>
      </w:r>
    </w:p>
    <w:p w14:paraId="44306491" w14:textId="77777777" w:rsidR="0054010C" w:rsidRDefault="00000000">
      <w:pPr>
        <w:spacing w:after="20"/>
        <w:jc w:val="center"/>
      </w:pPr>
      <w:r>
        <w:rPr>
          <w:noProof/>
        </w:rPr>
        <w:drawing>
          <wp:inline distT="0" distB="0" distL="0" distR="0" wp14:anchorId="5D942AC7" wp14:editId="183A0C7B">
            <wp:extent cx="5832000" cy="385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05_compose_flux_comparison_v28.png"/>
                    <pic:cNvPicPr/>
                  </pic:nvPicPr>
                  <pic:blipFill>
                    <a:blip r:embed="rId10"/>
                    <a:stretch>
                      <a:fillRect/>
                    </a:stretch>
                  </pic:blipFill>
                  <pic:spPr>
                    <a:xfrm>
                      <a:off x="0" y="0"/>
                      <a:ext cx="5832000" cy="3855600"/>
                    </a:xfrm>
                    <a:prstGeom prst="rect">
                      <a:avLst/>
                    </a:prstGeom>
                  </pic:spPr>
                </pic:pic>
              </a:graphicData>
            </a:graphic>
          </wp:inline>
        </w:drawing>
      </w:r>
    </w:p>
    <w:p w14:paraId="0F8EE692" w14:textId="77777777" w:rsidR="0054010C" w:rsidRDefault="00000000">
      <w:pPr>
        <w:spacing w:before="40"/>
        <w:jc w:val="center"/>
        <w:rPr>
          <w:lang w:eastAsia="ko-KR"/>
        </w:rPr>
      </w:pPr>
      <w:r>
        <w:rPr>
          <w:i/>
          <w:color w:val="666666"/>
          <w:sz w:val="17"/>
          <w:lang w:eastAsia="ko-KR"/>
        </w:rPr>
        <w:t>그림 3. Compose는 동일 소재를 재사용해 사과 색만 바꾸지만, FLUX 직접 생성은 각 패널을 다시 그린다.</w:t>
      </w:r>
    </w:p>
    <w:tbl>
      <w:tblPr>
        <w:tblStyle w:val="af9"/>
        <w:tblW w:w="5000" w:type="pct"/>
        <w:tblLook w:val="04A0" w:firstRow="1" w:lastRow="0" w:firstColumn="1" w:lastColumn="0" w:noHBand="0" w:noVBand="1"/>
      </w:tblPr>
      <w:tblGrid>
        <w:gridCol w:w="2407"/>
        <w:gridCol w:w="2398"/>
        <w:gridCol w:w="2405"/>
        <w:gridCol w:w="2418"/>
      </w:tblGrid>
      <w:tr w:rsidR="0054010C" w14:paraId="5905C588" w14:textId="77777777">
        <w:tc>
          <w:tcPr>
            <w:tcW w:w="2436" w:type="dxa"/>
            <w:shd w:val="clear" w:color="auto" w:fill="D9EAF7"/>
            <w:vAlign w:val="center"/>
          </w:tcPr>
          <w:p w14:paraId="783024FC" w14:textId="77777777" w:rsidR="0054010C" w:rsidRDefault="00000000">
            <w:pPr>
              <w:spacing w:after="0" w:line="240" w:lineRule="auto"/>
              <w:jc w:val="center"/>
            </w:pPr>
            <w:proofErr w:type="spellStart"/>
            <w:r>
              <w:rPr>
                <w:b/>
                <w:color w:val="17365D"/>
                <w:sz w:val="16"/>
              </w:rPr>
              <w:t>자동검사</w:t>
            </w:r>
            <w:proofErr w:type="spellEnd"/>
          </w:p>
        </w:tc>
        <w:tc>
          <w:tcPr>
            <w:tcW w:w="2436" w:type="dxa"/>
            <w:shd w:val="clear" w:color="auto" w:fill="D9EAF7"/>
            <w:vAlign w:val="center"/>
          </w:tcPr>
          <w:p w14:paraId="6A07CF5B" w14:textId="77777777" w:rsidR="0054010C" w:rsidRDefault="00000000">
            <w:pPr>
              <w:spacing w:after="0" w:line="240" w:lineRule="auto"/>
              <w:jc w:val="center"/>
            </w:pPr>
            <w:r>
              <w:rPr>
                <w:b/>
                <w:color w:val="17365D"/>
                <w:sz w:val="16"/>
              </w:rPr>
              <w:t>사람 검수</w:t>
            </w:r>
          </w:p>
        </w:tc>
        <w:tc>
          <w:tcPr>
            <w:tcW w:w="2436" w:type="dxa"/>
            <w:shd w:val="clear" w:color="auto" w:fill="D9EAF7"/>
            <w:vAlign w:val="center"/>
          </w:tcPr>
          <w:p w14:paraId="48AAC0FB" w14:textId="77777777" w:rsidR="0054010C" w:rsidRDefault="00000000">
            <w:pPr>
              <w:spacing w:after="0" w:line="240" w:lineRule="auto"/>
              <w:jc w:val="center"/>
            </w:pPr>
            <w:r>
              <w:rPr>
                <w:b/>
                <w:color w:val="17365D"/>
                <w:sz w:val="16"/>
              </w:rPr>
              <w:t>최종 선택</w:t>
            </w:r>
          </w:p>
        </w:tc>
        <w:tc>
          <w:tcPr>
            <w:tcW w:w="2436" w:type="dxa"/>
            <w:shd w:val="clear" w:color="auto" w:fill="D9EAF7"/>
            <w:vAlign w:val="center"/>
          </w:tcPr>
          <w:p w14:paraId="59BA3EBD" w14:textId="77777777" w:rsidR="0054010C" w:rsidRDefault="00000000">
            <w:pPr>
              <w:spacing w:after="0" w:line="240" w:lineRule="auto"/>
              <w:jc w:val="center"/>
            </w:pPr>
            <w:r>
              <w:rPr>
                <w:b/>
                <w:color w:val="17365D"/>
                <w:sz w:val="16"/>
              </w:rPr>
              <w:t>최종 출력</w:t>
            </w:r>
          </w:p>
        </w:tc>
      </w:tr>
      <w:tr w:rsidR="0054010C" w14:paraId="1F2E97D1" w14:textId="77777777">
        <w:tc>
          <w:tcPr>
            <w:tcW w:w="2436" w:type="dxa"/>
            <w:vAlign w:val="center"/>
          </w:tcPr>
          <w:p w14:paraId="4D77C953" w14:textId="77777777" w:rsidR="0054010C" w:rsidRDefault="00000000">
            <w:pPr>
              <w:spacing w:after="0" w:line="240" w:lineRule="auto"/>
            </w:pPr>
            <w:r>
              <w:rPr>
                <w:sz w:val="16"/>
              </w:rPr>
              <w:t>valid=true</w:t>
            </w:r>
            <w:r>
              <w:rPr>
                <w:sz w:val="16"/>
              </w:rPr>
              <w:br/>
              <w:t>총점 1.0</w:t>
            </w:r>
          </w:p>
        </w:tc>
        <w:tc>
          <w:tcPr>
            <w:tcW w:w="2436" w:type="dxa"/>
            <w:vAlign w:val="center"/>
          </w:tcPr>
          <w:p w14:paraId="0773439B" w14:textId="77777777" w:rsidR="0054010C" w:rsidRDefault="00000000">
            <w:pPr>
              <w:spacing w:after="0" w:line="240" w:lineRule="auto"/>
            </w:pPr>
            <w:r>
              <w:rPr>
                <w:sz w:val="16"/>
              </w:rPr>
              <w:t>ok</w:t>
            </w:r>
          </w:p>
        </w:tc>
        <w:tc>
          <w:tcPr>
            <w:tcW w:w="2436" w:type="dxa"/>
            <w:vAlign w:val="center"/>
          </w:tcPr>
          <w:p w14:paraId="6BF54B9A" w14:textId="77777777" w:rsidR="0054010C" w:rsidRDefault="00000000">
            <w:pPr>
              <w:spacing w:after="0" w:line="240" w:lineRule="auto"/>
            </w:pPr>
            <w:r>
              <w:rPr>
                <w:sz w:val="16"/>
              </w:rPr>
              <w:t>Qwen + Compose</w:t>
            </w:r>
          </w:p>
        </w:tc>
        <w:tc>
          <w:tcPr>
            <w:tcW w:w="2436" w:type="dxa"/>
            <w:vAlign w:val="center"/>
          </w:tcPr>
          <w:p w14:paraId="3C6238EC" w14:textId="77777777" w:rsidR="0054010C" w:rsidRDefault="00000000">
            <w:pPr>
              <w:spacing w:after="0" w:line="240" w:lineRule="auto"/>
            </w:pPr>
            <w:r>
              <w:rPr>
                <w:sz w:val="16"/>
              </w:rPr>
              <w:t>out/final50/</w:t>
            </w:r>
            <w:r>
              <w:rPr>
                <w:sz w:val="16"/>
              </w:rPr>
              <w:br/>
              <w:t>sheet_final50.html</w:t>
            </w:r>
          </w:p>
        </w:tc>
      </w:tr>
    </w:tbl>
    <w:p w14:paraId="5982FDD9" w14:textId="77777777" w:rsidR="0054010C" w:rsidRDefault="00000000">
      <w:pPr>
        <w:spacing w:before="60"/>
      </w:pPr>
      <w:r>
        <w:rPr>
          <w:color w:val="666666"/>
          <w:sz w:val="16"/>
        </w:rPr>
        <w:t>근거 파일: out/main/items/qwen38_27b/ATT_05.json, out/main/check.json, out/main/human_verdicts_v02.json, spec/renderer_policy_final_50.json</w:t>
      </w:r>
    </w:p>
    <w:p w14:paraId="11514E45" w14:textId="77777777" w:rsidR="0054010C" w:rsidRDefault="00000000">
      <w:pPr>
        <w:pStyle w:val="31"/>
        <w:rPr>
          <w:lang w:eastAsia="ko-KR"/>
        </w:rPr>
      </w:pPr>
      <w:r>
        <w:rPr>
          <w:rFonts w:ascii="맑은 고딕" w:eastAsia="맑은 고딕" w:hAnsi="맑은 고딕"/>
          <w:lang w:eastAsia="ko-KR"/>
        </w:rPr>
        <w:lastRenderedPageBreak/>
        <w:t>1.3 핵심 설계</w:t>
      </w:r>
    </w:p>
    <w:p w14:paraId="773457C6" w14:textId="77777777" w:rsidR="0054010C" w:rsidRDefault="00000000">
      <w:pPr>
        <w:pStyle w:val="4"/>
        <w:rPr>
          <w:lang w:eastAsia="ko-KR"/>
        </w:rPr>
      </w:pPr>
      <w:r>
        <w:rPr>
          <w:rFonts w:ascii="맑은 고딕" w:eastAsia="맑은 고딕" w:hAnsi="맑은 고딕"/>
          <w:lang w:eastAsia="ko-KR"/>
        </w:rPr>
        <w:t>1.3.1 고정 슬롯</w:t>
      </w:r>
    </w:p>
    <w:p w14:paraId="2E18354D" w14:textId="77777777" w:rsidR="0054010C" w:rsidRDefault="00000000">
      <w:pPr>
        <w:rPr>
          <w:lang w:eastAsia="ko-KR"/>
        </w:rPr>
      </w:pPr>
      <w:r>
        <w:rPr>
          <w:lang w:val="ko-KR" w:eastAsia="ko-KR"/>
        </w:rPr>
        <w:t>문항은 기억력, 주의력, 언어능력, 시공간능력, 집행기능의 다섯 영역으로 구성한다. 각 영역은 10슬롯이며 총 50슬롯이다. 모든 LLM이 동일한 슬롯을 채우므로 모델이 자신에게 쉬운 유형만 선택하는 편향을 막는다.</w:t>
      </w:r>
    </w:p>
    <w:p w14:paraId="71C193E0" w14:textId="77777777" w:rsidR="0054010C" w:rsidRDefault="00000000">
      <w:pPr>
        <w:pStyle w:val="4"/>
        <w:rPr>
          <w:lang w:eastAsia="ko-KR"/>
        </w:rPr>
      </w:pPr>
      <w:r>
        <w:rPr>
          <w:rFonts w:ascii="맑은 고딕" w:eastAsia="맑은 고딕" w:hAnsi="맑은 고딕"/>
          <w:lang w:eastAsia="ko-KR"/>
        </w:rPr>
        <w:t>1.3.2 구조화된 장면</w:t>
      </w:r>
    </w:p>
    <w:p w14:paraId="2A52EE77" w14:textId="77777777" w:rsidR="0054010C" w:rsidRDefault="00000000">
      <w:pPr>
        <w:rPr>
          <w:lang w:eastAsia="ko-KR"/>
        </w:rPr>
      </w:pPr>
      <w:r>
        <w:rPr>
          <w:lang w:val="ko-KR" w:eastAsia="ko-KR"/>
        </w:rPr>
        <w:t>이미지 요구사항은 자유 산문이 아니라 scene 객체로 저장한다. 사물, 좌표, 색, 방향, 크기와 장면 배치를 구조화한 뒤 파이프라인이 렌더 프롬프트를 생성한다. 서로 다른 LLM의 문체가 이미지 모델 입력에 직접 섞이지 않는다.</w:t>
      </w:r>
    </w:p>
    <w:p w14:paraId="4A9308E5" w14:textId="77777777" w:rsidR="0054010C" w:rsidRDefault="00000000">
      <w:pPr>
        <w:pStyle w:val="4"/>
        <w:rPr>
          <w:lang w:eastAsia="ko-KR"/>
        </w:rPr>
      </w:pPr>
      <w:r>
        <w:rPr>
          <w:rFonts w:ascii="맑은 고딕" w:eastAsia="맑은 고딕" w:hAnsi="맑은 고딕"/>
          <w:lang w:eastAsia="ko-KR"/>
        </w:rPr>
        <w:t>1.3.3 편집 기반 동일성</w:t>
      </w:r>
    </w:p>
    <w:p w14:paraId="05C925D7" w14:textId="77777777" w:rsidR="0054010C" w:rsidRDefault="00000000">
      <w:pPr>
        <w:rPr>
          <w:lang w:eastAsia="ko-KR"/>
        </w:rPr>
      </w:pPr>
      <w:proofErr w:type="spellStart"/>
      <w:r>
        <w:rPr>
          <w:lang w:val="ko-KR" w:eastAsia="ko-KR"/>
        </w:rPr>
        <w:t>학습·검사</w:t>
      </w:r>
      <w:proofErr w:type="spellEnd"/>
      <w:r>
        <w:rPr>
          <w:lang w:val="ko-KR" w:eastAsia="ko-KR"/>
        </w:rPr>
        <w:t xml:space="preserve"> 또는 </w:t>
      </w:r>
      <w:proofErr w:type="spellStart"/>
      <w:r>
        <w:rPr>
          <w:lang w:val="ko-KR" w:eastAsia="ko-KR"/>
        </w:rPr>
        <w:t>기준·보기</w:t>
      </w:r>
      <w:proofErr w:type="spellEnd"/>
      <w:r>
        <w:rPr>
          <w:lang w:val="ko-KR" w:eastAsia="ko-KR"/>
        </w:rPr>
        <w:t xml:space="preserve"> 장면처럼 대부분이 같아야 하는 패널은 두 번째 장면 전체를 다시 기술하지 않는다. kind: edit와 변경 목록만 선언하고 코드가 원본 장면을 복제해 지정된 변경만 적용한다.</w:t>
      </w:r>
    </w:p>
    <w:p w14:paraId="10BD6B1F" w14:textId="77777777" w:rsidR="0054010C" w:rsidRDefault="00000000">
      <w:pPr>
        <w:pStyle w:val="4"/>
        <w:rPr>
          <w:lang w:eastAsia="ko-KR"/>
        </w:rPr>
      </w:pPr>
      <w:r>
        <w:rPr>
          <w:rFonts w:ascii="맑은 고딕" w:eastAsia="맑은 고딕" w:hAnsi="맑은 고딕"/>
          <w:lang w:eastAsia="ko-KR"/>
        </w:rPr>
        <w:t>1.3.4 정답 번호 균형</w:t>
      </w:r>
    </w:p>
    <w:p w14:paraId="55637DA6" w14:textId="6A673B15" w:rsidR="00F6416C" w:rsidRPr="003927FD" w:rsidRDefault="00000000" w:rsidP="003927FD">
      <w:pPr>
        <w:rPr>
          <w:rFonts w:hint="eastAsia"/>
          <w:lang w:eastAsia="ko-KR"/>
        </w:rPr>
      </w:pPr>
      <w:r>
        <w:rPr>
          <w:lang w:val="ko-KR" w:eastAsia="ko-KR"/>
        </w:rPr>
        <w:t>객관식 21슬롯에는 생성 전에 target_answer가 지정되어 있다. 목표 분포는 1번 5개, 2번 5개, 3번 5개, 4번 6개다. 생성 결과가 목표 번호와 다르면 저장 전에 보기, 정답과 해설 번호를 함께 교환하고 검증기가 다시 확인한다.</w:t>
      </w:r>
    </w:p>
    <w:p w14:paraId="64D839D8" w14:textId="77777777" w:rsidR="0054010C" w:rsidRDefault="00000000">
      <w:pPr>
        <w:pStyle w:val="21"/>
      </w:pPr>
      <w:r>
        <w:rPr>
          <w:rFonts w:eastAsia="맑은 고딕"/>
          <w:lang w:val="ko-KR" w:eastAsia="ko-KR"/>
        </w:rPr>
        <w:t xml:space="preserve">2. </w:t>
      </w:r>
      <w:r>
        <w:rPr>
          <w:rFonts w:eastAsia="맑은 고딕"/>
          <w:lang w:val="ko-KR" w:eastAsia="ko-KR"/>
        </w:rPr>
        <w:t>제공</w:t>
      </w:r>
      <w:r>
        <w:rPr>
          <w:rFonts w:eastAsia="맑은 고딕"/>
          <w:lang w:val="ko-KR" w:eastAsia="ko-KR"/>
        </w:rPr>
        <w:t xml:space="preserve"> </w:t>
      </w:r>
      <w:r>
        <w:rPr>
          <w:rFonts w:eastAsia="맑은 고딕"/>
          <w:lang w:val="ko-KR" w:eastAsia="ko-KR"/>
        </w:rPr>
        <w:t>파일과</w:t>
      </w:r>
      <w:r>
        <w:rPr>
          <w:rFonts w:eastAsia="맑은 고딕"/>
          <w:lang w:val="ko-KR" w:eastAsia="ko-KR"/>
        </w:rPr>
        <w:t xml:space="preserve"> </w:t>
      </w:r>
      <w:r>
        <w:rPr>
          <w:rFonts w:eastAsia="맑은 고딕"/>
          <w:lang w:val="ko-KR" w:eastAsia="ko-KR"/>
        </w:rPr>
        <w:t>구성</w:t>
      </w:r>
    </w:p>
    <w:tbl>
      <w:tblPr>
        <w:tblStyle w:val="af9"/>
        <w:tblW w:w="5000" w:type="pct"/>
        <w:tblLayout w:type="fixed"/>
        <w:tblLook w:val="04A0" w:firstRow="1" w:lastRow="0" w:firstColumn="1" w:lastColumn="0" w:noHBand="0" w:noVBand="1"/>
      </w:tblPr>
      <w:tblGrid>
        <w:gridCol w:w="3538"/>
        <w:gridCol w:w="1740"/>
        <w:gridCol w:w="4350"/>
      </w:tblGrid>
      <w:tr w:rsidR="0054010C" w14:paraId="326BCBB6" w14:textId="77777777">
        <w:tc>
          <w:tcPr>
            <w:tcW w:w="3458" w:type="dxa"/>
            <w:shd w:val="clear" w:color="auto" w:fill="D9EAF7"/>
            <w:vAlign w:val="center"/>
          </w:tcPr>
          <w:p w14:paraId="56300CED" w14:textId="77777777" w:rsidR="003D3D34" w:rsidRDefault="00000000">
            <w:pPr>
              <w:spacing w:after="0" w:line="240" w:lineRule="auto"/>
              <w:jc w:val="center"/>
            </w:pPr>
            <w:proofErr w:type="spellStart"/>
            <w:r>
              <w:rPr>
                <w:b/>
                <w:color w:val="17365D"/>
                <w:sz w:val="17"/>
              </w:rPr>
              <w:t>경로</w:t>
            </w:r>
            <w:proofErr w:type="spellEnd"/>
          </w:p>
        </w:tc>
        <w:tc>
          <w:tcPr>
            <w:tcW w:w="1701" w:type="dxa"/>
            <w:shd w:val="clear" w:color="auto" w:fill="D9EAF7"/>
            <w:vAlign w:val="center"/>
          </w:tcPr>
          <w:p w14:paraId="0C6CCACD" w14:textId="77777777" w:rsidR="003D3D34" w:rsidRDefault="00000000">
            <w:pPr>
              <w:spacing w:after="0" w:line="240" w:lineRule="auto"/>
              <w:jc w:val="center"/>
            </w:pPr>
            <w:r>
              <w:rPr>
                <w:b/>
                <w:color w:val="17365D"/>
                <w:sz w:val="17"/>
              </w:rPr>
              <w:t>제공 위치</w:t>
            </w:r>
          </w:p>
        </w:tc>
        <w:tc>
          <w:tcPr>
            <w:tcW w:w="4252" w:type="dxa"/>
            <w:shd w:val="clear" w:color="auto" w:fill="D9EAF7"/>
            <w:vAlign w:val="center"/>
          </w:tcPr>
          <w:p w14:paraId="44ACC0C3" w14:textId="77777777" w:rsidR="003D3D34" w:rsidRDefault="00000000">
            <w:pPr>
              <w:spacing w:after="0" w:line="240" w:lineRule="auto"/>
              <w:jc w:val="center"/>
            </w:pPr>
            <w:r>
              <w:rPr>
                <w:b/>
                <w:color w:val="17365D"/>
                <w:sz w:val="17"/>
              </w:rPr>
              <w:t>역할</w:t>
            </w:r>
          </w:p>
        </w:tc>
      </w:tr>
      <w:tr w:rsidR="0054010C" w14:paraId="40711370" w14:textId="77777777">
        <w:tc>
          <w:tcPr>
            <w:tcW w:w="3458" w:type="dxa"/>
            <w:vAlign w:val="center"/>
          </w:tcPr>
          <w:p w14:paraId="6C72DAE8" w14:textId="77777777" w:rsidR="003D3D34" w:rsidRDefault="00000000">
            <w:pPr>
              <w:spacing w:after="0" w:line="240" w:lineRule="auto"/>
            </w:pPr>
            <w:r>
              <w:rPr>
                <w:sz w:val="16"/>
              </w:rPr>
              <w:t>out/final50/sheet_final50.html</w:t>
            </w:r>
          </w:p>
        </w:tc>
        <w:tc>
          <w:tcPr>
            <w:tcW w:w="1701" w:type="dxa"/>
            <w:vAlign w:val="center"/>
          </w:tcPr>
          <w:p w14:paraId="0D44F5AA" w14:textId="77777777" w:rsidR="003D3D34" w:rsidRDefault="00000000">
            <w:pPr>
              <w:spacing w:after="0" w:line="240" w:lineRule="auto"/>
              <w:jc w:val="center"/>
            </w:pPr>
            <w:r>
              <w:rPr>
                <w:sz w:val="16"/>
              </w:rPr>
              <w:t>실행 ZIP·GitHub</w:t>
            </w:r>
          </w:p>
        </w:tc>
        <w:tc>
          <w:tcPr>
            <w:tcW w:w="4252" w:type="dxa"/>
            <w:vAlign w:val="center"/>
          </w:tcPr>
          <w:p w14:paraId="29912625" w14:textId="77777777" w:rsidR="003D3D34" w:rsidRDefault="00000000">
            <w:pPr>
              <w:spacing w:after="0" w:line="240" w:lineRule="auto"/>
              <w:rPr>
                <w:lang w:eastAsia="ko-KR"/>
              </w:rPr>
            </w:pPr>
            <w:r>
              <w:rPr>
                <w:sz w:val="16"/>
                <w:lang w:eastAsia="ko-KR"/>
              </w:rPr>
              <w:t>먼저 열어볼 최종 50문제 HTML</w:t>
            </w:r>
          </w:p>
        </w:tc>
      </w:tr>
      <w:tr w:rsidR="0054010C" w14:paraId="145B98A9" w14:textId="77777777">
        <w:tc>
          <w:tcPr>
            <w:tcW w:w="3458" w:type="dxa"/>
            <w:vAlign w:val="center"/>
          </w:tcPr>
          <w:p w14:paraId="4D0379CB" w14:textId="77777777" w:rsidR="003D3D34" w:rsidRDefault="00000000">
            <w:pPr>
              <w:spacing w:after="0" w:line="240" w:lineRule="auto"/>
            </w:pPr>
            <w:r>
              <w:rPr>
                <w:sz w:val="16"/>
              </w:rPr>
              <w:t>out/final50/human_verdicts_v04.json</w:t>
            </w:r>
          </w:p>
        </w:tc>
        <w:tc>
          <w:tcPr>
            <w:tcW w:w="1701" w:type="dxa"/>
            <w:vAlign w:val="center"/>
          </w:tcPr>
          <w:p w14:paraId="19642CE0" w14:textId="77777777" w:rsidR="003D3D34" w:rsidRDefault="00000000">
            <w:pPr>
              <w:spacing w:after="0" w:line="240" w:lineRule="auto"/>
              <w:jc w:val="center"/>
            </w:pPr>
            <w:r>
              <w:rPr>
                <w:sz w:val="16"/>
              </w:rPr>
              <w:t>실행 ZIP·GitHub</w:t>
            </w:r>
          </w:p>
        </w:tc>
        <w:tc>
          <w:tcPr>
            <w:tcW w:w="4252" w:type="dxa"/>
            <w:vAlign w:val="center"/>
          </w:tcPr>
          <w:p w14:paraId="331A55D5" w14:textId="77777777" w:rsidR="003D3D34" w:rsidRDefault="00000000">
            <w:pPr>
              <w:spacing w:after="0" w:line="240" w:lineRule="auto"/>
              <w:rPr>
                <w:lang w:eastAsia="ko-KR"/>
              </w:rPr>
            </w:pPr>
            <w:r>
              <w:rPr>
                <w:sz w:val="16"/>
                <w:lang w:eastAsia="ko-KR"/>
              </w:rPr>
              <w:t>최종 셀 선택에 사용한 사람 판정 근거</w:t>
            </w:r>
          </w:p>
        </w:tc>
      </w:tr>
      <w:tr w:rsidR="0054010C" w14:paraId="124F44A2" w14:textId="77777777">
        <w:tc>
          <w:tcPr>
            <w:tcW w:w="3458" w:type="dxa"/>
            <w:vAlign w:val="center"/>
          </w:tcPr>
          <w:p w14:paraId="18FC3B6D" w14:textId="77777777" w:rsidR="003D3D34" w:rsidRDefault="00000000">
            <w:pPr>
              <w:spacing w:after="0" w:line="240" w:lineRule="auto"/>
            </w:pPr>
            <w:r>
              <w:rPr>
                <w:sz w:val="16"/>
              </w:rPr>
              <w:t>package/itemgen_bench-1.0.0-py3-none-any.whl</w:t>
            </w:r>
          </w:p>
        </w:tc>
        <w:tc>
          <w:tcPr>
            <w:tcW w:w="1701" w:type="dxa"/>
            <w:vAlign w:val="center"/>
          </w:tcPr>
          <w:p w14:paraId="1F8088A3" w14:textId="77777777" w:rsidR="003D3D34" w:rsidRDefault="00000000">
            <w:pPr>
              <w:spacing w:after="0" w:line="240" w:lineRule="auto"/>
              <w:jc w:val="center"/>
            </w:pPr>
            <w:r>
              <w:rPr>
                <w:sz w:val="16"/>
              </w:rPr>
              <w:t>실행 ZIP</w:t>
            </w:r>
          </w:p>
        </w:tc>
        <w:tc>
          <w:tcPr>
            <w:tcW w:w="4252" w:type="dxa"/>
            <w:vAlign w:val="center"/>
          </w:tcPr>
          <w:p w14:paraId="210685FF" w14:textId="77777777" w:rsidR="003D3D34" w:rsidRDefault="00000000">
            <w:pPr>
              <w:spacing w:after="0" w:line="240" w:lineRule="auto"/>
              <w:rPr>
                <w:lang w:eastAsia="ko-KR"/>
              </w:rPr>
            </w:pPr>
            <w:r>
              <w:rPr>
                <w:sz w:val="16"/>
                <w:lang w:eastAsia="ko-KR"/>
              </w:rPr>
              <w:t>ZIP 안에서 설치하는 실행 패키지</w:t>
            </w:r>
          </w:p>
        </w:tc>
      </w:tr>
      <w:tr w:rsidR="0054010C" w14:paraId="67B7143C" w14:textId="77777777">
        <w:tc>
          <w:tcPr>
            <w:tcW w:w="3458" w:type="dxa"/>
            <w:vAlign w:val="center"/>
          </w:tcPr>
          <w:p w14:paraId="0608A8C9" w14:textId="77777777" w:rsidR="003D3D34" w:rsidRDefault="00000000">
            <w:pPr>
              <w:spacing w:after="0" w:line="240" w:lineRule="auto"/>
            </w:pPr>
            <w:proofErr w:type="spellStart"/>
            <w:r>
              <w:rPr>
                <w:sz w:val="16"/>
              </w:rPr>
              <w:t>src</w:t>
            </w:r>
            <w:proofErr w:type="spellEnd"/>
            <w:r>
              <w:rPr>
                <w:sz w:val="16"/>
              </w:rPr>
              <w:t>/</w:t>
            </w:r>
            <w:proofErr w:type="spellStart"/>
            <w:r>
              <w:rPr>
                <w:sz w:val="16"/>
              </w:rPr>
              <w:t>itemgen_bench</w:t>
            </w:r>
            <w:proofErr w:type="spellEnd"/>
            <w:r>
              <w:rPr>
                <w:sz w:val="16"/>
              </w:rPr>
              <w:t>/</w:t>
            </w:r>
          </w:p>
        </w:tc>
        <w:tc>
          <w:tcPr>
            <w:tcW w:w="1701" w:type="dxa"/>
            <w:vAlign w:val="center"/>
          </w:tcPr>
          <w:p w14:paraId="153FE7C3" w14:textId="77777777" w:rsidR="003D3D34" w:rsidRDefault="00000000">
            <w:pPr>
              <w:spacing w:after="0" w:line="240" w:lineRule="auto"/>
              <w:jc w:val="center"/>
            </w:pPr>
            <w:r>
              <w:rPr>
                <w:sz w:val="16"/>
              </w:rPr>
              <w:t>GitHub</w:t>
            </w:r>
          </w:p>
        </w:tc>
        <w:tc>
          <w:tcPr>
            <w:tcW w:w="4252" w:type="dxa"/>
            <w:vAlign w:val="center"/>
          </w:tcPr>
          <w:p w14:paraId="4FAAD4EB" w14:textId="77777777" w:rsidR="003D3D34" w:rsidRDefault="00000000">
            <w:pPr>
              <w:spacing w:after="0" w:line="240" w:lineRule="auto"/>
            </w:pPr>
            <w:r>
              <w:rPr>
                <w:sz w:val="16"/>
              </w:rPr>
              <w:t>Python 실행 코드와 itemgen CLI</w:t>
            </w:r>
          </w:p>
        </w:tc>
      </w:tr>
      <w:tr w:rsidR="0054010C" w14:paraId="71EA69FC" w14:textId="77777777">
        <w:tc>
          <w:tcPr>
            <w:tcW w:w="3458" w:type="dxa"/>
            <w:vAlign w:val="center"/>
          </w:tcPr>
          <w:p w14:paraId="75902BF8" w14:textId="77777777" w:rsidR="003D3D34" w:rsidRDefault="00000000">
            <w:pPr>
              <w:spacing w:after="0" w:line="240" w:lineRule="auto"/>
            </w:pPr>
            <w:r>
              <w:rPr>
                <w:sz w:val="16"/>
              </w:rPr>
              <w:t>spec/task_spec.md · slots.json · item_schema.json</w:t>
            </w:r>
          </w:p>
        </w:tc>
        <w:tc>
          <w:tcPr>
            <w:tcW w:w="1701" w:type="dxa"/>
            <w:vAlign w:val="center"/>
          </w:tcPr>
          <w:p w14:paraId="36F3B1B2" w14:textId="77777777" w:rsidR="003D3D34" w:rsidRDefault="00000000">
            <w:pPr>
              <w:spacing w:after="0" w:line="240" w:lineRule="auto"/>
              <w:jc w:val="center"/>
            </w:pPr>
            <w:r>
              <w:rPr>
                <w:sz w:val="16"/>
              </w:rPr>
              <w:t>실행 ZIP·GitHub</w:t>
            </w:r>
          </w:p>
        </w:tc>
        <w:tc>
          <w:tcPr>
            <w:tcW w:w="4252" w:type="dxa"/>
            <w:vAlign w:val="center"/>
          </w:tcPr>
          <w:p w14:paraId="3DF4C305" w14:textId="77777777" w:rsidR="003D3D34" w:rsidRDefault="00000000">
            <w:pPr>
              <w:spacing w:after="0" w:line="240" w:lineRule="auto"/>
              <w:rPr>
                <w:lang w:eastAsia="ko-KR"/>
              </w:rPr>
            </w:pPr>
            <w:r>
              <w:rPr>
                <w:sz w:val="16"/>
                <w:lang w:eastAsia="ko-KR"/>
              </w:rPr>
              <w:t>과제 명세, 50슬롯, 문항 JSON 스키마</w:t>
            </w:r>
          </w:p>
        </w:tc>
      </w:tr>
      <w:tr w:rsidR="0054010C" w14:paraId="3D6969E8" w14:textId="77777777">
        <w:tc>
          <w:tcPr>
            <w:tcW w:w="3458" w:type="dxa"/>
            <w:vAlign w:val="center"/>
          </w:tcPr>
          <w:p w14:paraId="48F0DA36" w14:textId="77777777" w:rsidR="003D3D34" w:rsidRDefault="00000000">
            <w:pPr>
              <w:spacing w:after="0" w:line="240" w:lineRule="auto"/>
            </w:pPr>
            <w:r>
              <w:rPr>
                <w:sz w:val="16"/>
              </w:rPr>
              <w:t>spec/renderer_policy_final_50.json</w:t>
            </w:r>
          </w:p>
        </w:tc>
        <w:tc>
          <w:tcPr>
            <w:tcW w:w="1701" w:type="dxa"/>
            <w:vAlign w:val="center"/>
          </w:tcPr>
          <w:p w14:paraId="5AF03896" w14:textId="77777777" w:rsidR="003D3D34" w:rsidRDefault="00000000">
            <w:pPr>
              <w:spacing w:after="0" w:line="240" w:lineRule="auto"/>
              <w:jc w:val="center"/>
            </w:pPr>
            <w:r>
              <w:rPr>
                <w:sz w:val="16"/>
              </w:rPr>
              <w:t>실행 ZIP·GitHub</w:t>
            </w:r>
          </w:p>
        </w:tc>
        <w:tc>
          <w:tcPr>
            <w:tcW w:w="4252" w:type="dxa"/>
            <w:vAlign w:val="center"/>
          </w:tcPr>
          <w:p w14:paraId="4CB7ACB5" w14:textId="77777777" w:rsidR="003D3D34" w:rsidRDefault="00000000">
            <w:pPr>
              <w:spacing w:after="0" w:line="240" w:lineRule="auto"/>
            </w:pPr>
            <w:r>
              <w:rPr>
                <w:sz w:val="16"/>
              </w:rPr>
              <w:t>최종 50문제 선택 정책</w:t>
            </w:r>
          </w:p>
        </w:tc>
      </w:tr>
      <w:tr w:rsidR="0054010C" w14:paraId="66BA3A3A" w14:textId="77777777">
        <w:tc>
          <w:tcPr>
            <w:tcW w:w="3458" w:type="dxa"/>
            <w:vAlign w:val="center"/>
          </w:tcPr>
          <w:p w14:paraId="1010AE12" w14:textId="77777777" w:rsidR="003D3D34" w:rsidRDefault="00000000">
            <w:pPr>
              <w:spacing w:after="0" w:line="240" w:lineRule="auto"/>
            </w:pPr>
            <w:r>
              <w:rPr>
                <w:sz w:val="16"/>
              </w:rPr>
              <w:t>config/models.yaml · assets/</w:t>
            </w:r>
          </w:p>
        </w:tc>
        <w:tc>
          <w:tcPr>
            <w:tcW w:w="1701" w:type="dxa"/>
            <w:vAlign w:val="center"/>
          </w:tcPr>
          <w:p w14:paraId="6AF29246" w14:textId="77777777" w:rsidR="003D3D34" w:rsidRDefault="00000000">
            <w:pPr>
              <w:spacing w:after="0" w:line="240" w:lineRule="auto"/>
              <w:jc w:val="center"/>
            </w:pPr>
            <w:r>
              <w:rPr>
                <w:sz w:val="16"/>
              </w:rPr>
              <w:t>실행 ZIP·GitHub</w:t>
            </w:r>
          </w:p>
        </w:tc>
        <w:tc>
          <w:tcPr>
            <w:tcW w:w="4252" w:type="dxa"/>
            <w:vAlign w:val="center"/>
          </w:tcPr>
          <w:p w14:paraId="76E267EF" w14:textId="77777777" w:rsidR="003D3D34" w:rsidRDefault="00000000">
            <w:pPr>
              <w:spacing w:after="0" w:line="240" w:lineRule="auto"/>
              <w:rPr>
                <w:lang w:eastAsia="ko-KR"/>
              </w:rPr>
            </w:pPr>
            <w:r>
              <w:rPr>
                <w:sz w:val="16"/>
                <w:lang w:eastAsia="ko-KR"/>
              </w:rPr>
              <w:t>로컬 모델·</w:t>
            </w:r>
            <w:proofErr w:type="spellStart"/>
            <w:r>
              <w:rPr>
                <w:sz w:val="16"/>
                <w:lang w:eastAsia="ko-KR"/>
              </w:rPr>
              <w:t>렌더러</w:t>
            </w:r>
            <w:proofErr w:type="spellEnd"/>
            <w:r>
              <w:rPr>
                <w:sz w:val="16"/>
                <w:lang w:eastAsia="ko-KR"/>
              </w:rPr>
              <w:t xml:space="preserve"> 설정과 compose 이미지 자산</w:t>
            </w:r>
          </w:p>
        </w:tc>
      </w:tr>
      <w:tr w:rsidR="0054010C" w14:paraId="7D1E40C2" w14:textId="77777777">
        <w:tc>
          <w:tcPr>
            <w:tcW w:w="3458" w:type="dxa"/>
            <w:vAlign w:val="center"/>
          </w:tcPr>
          <w:p w14:paraId="1158AD66" w14:textId="77777777" w:rsidR="003D3D34" w:rsidRDefault="00000000">
            <w:pPr>
              <w:spacing w:after="0" w:line="240" w:lineRule="auto"/>
            </w:pPr>
            <w:r>
              <w:rPr>
                <w:sz w:val="16"/>
              </w:rPr>
              <w:t>run_all.sh · status.sh</w:t>
            </w:r>
          </w:p>
        </w:tc>
        <w:tc>
          <w:tcPr>
            <w:tcW w:w="1701" w:type="dxa"/>
            <w:vAlign w:val="center"/>
          </w:tcPr>
          <w:p w14:paraId="1200CBDE" w14:textId="77777777" w:rsidR="003D3D34" w:rsidRDefault="00000000">
            <w:pPr>
              <w:spacing w:after="0" w:line="240" w:lineRule="auto"/>
              <w:jc w:val="center"/>
            </w:pPr>
            <w:r>
              <w:rPr>
                <w:sz w:val="16"/>
              </w:rPr>
              <w:t>실행 ZIP·GitHub</w:t>
            </w:r>
          </w:p>
        </w:tc>
        <w:tc>
          <w:tcPr>
            <w:tcW w:w="4252" w:type="dxa"/>
            <w:vAlign w:val="center"/>
          </w:tcPr>
          <w:p w14:paraId="4399C4C3" w14:textId="77777777" w:rsidR="003D3D34" w:rsidRDefault="00000000">
            <w:pPr>
              <w:spacing w:after="0" w:line="240" w:lineRule="auto"/>
            </w:pPr>
            <w:r>
              <w:rPr>
                <w:sz w:val="16"/>
              </w:rPr>
              <w:t>전체 실행과 상태 확인</w:t>
            </w:r>
          </w:p>
        </w:tc>
      </w:tr>
      <w:tr w:rsidR="0054010C" w14:paraId="53DFF87E" w14:textId="77777777">
        <w:tc>
          <w:tcPr>
            <w:tcW w:w="3458" w:type="dxa"/>
            <w:vAlign w:val="center"/>
          </w:tcPr>
          <w:p w14:paraId="0CA73D1A" w14:textId="77777777" w:rsidR="003D3D34" w:rsidRDefault="00000000">
            <w:pPr>
              <w:spacing w:after="0" w:line="240" w:lineRule="auto"/>
            </w:pPr>
            <w:r>
              <w:rPr>
                <w:sz w:val="16"/>
              </w:rPr>
              <w:t>scripts/acceptance_test.sh · gpu_acceptance.sh</w:t>
            </w:r>
          </w:p>
        </w:tc>
        <w:tc>
          <w:tcPr>
            <w:tcW w:w="1701" w:type="dxa"/>
            <w:vAlign w:val="center"/>
          </w:tcPr>
          <w:p w14:paraId="06DFD435" w14:textId="77777777" w:rsidR="003D3D34" w:rsidRDefault="00000000">
            <w:pPr>
              <w:spacing w:after="0" w:line="240" w:lineRule="auto"/>
              <w:jc w:val="center"/>
            </w:pPr>
            <w:r>
              <w:rPr>
                <w:sz w:val="16"/>
              </w:rPr>
              <w:t>실행 ZIP·GitHub</w:t>
            </w:r>
          </w:p>
        </w:tc>
        <w:tc>
          <w:tcPr>
            <w:tcW w:w="4252" w:type="dxa"/>
            <w:vAlign w:val="center"/>
          </w:tcPr>
          <w:p w14:paraId="53DCACDA" w14:textId="77777777" w:rsidR="003D3D34" w:rsidRDefault="00000000">
            <w:pPr>
              <w:spacing w:after="0" w:line="240" w:lineRule="auto"/>
              <w:rPr>
                <w:lang w:eastAsia="ko-KR"/>
              </w:rPr>
            </w:pPr>
            <w:r>
              <w:rPr>
                <w:sz w:val="16"/>
                <w:lang w:eastAsia="ko-KR"/>
              </w:rPr>
              <w:t>CPU 패키지 검사와 GPU 1문항 검사</w:t>
            </w:r>
          </w:p>
        </w:tc>
      </w:tr>
    </w:tbl>
    <w:p w14:paraId="68D4DA67" w14:textId="77777777" w:rsidR="0054010C" w:rsidRDefault="00000000">
      <w:pPr>
        <w:rPr>
          <w:lang w:eastAsia="ko-KR"/>
        </w:rPr>
      </w:pPr>
      <w:proofErr w:type="spellStart"/>
      <w:r>
        <w:rPr>
          <w:lang w:val="ko-KR" w:eastAsia="ko-KR"/>
        </w:rPr>
        <w:t>wheel</w:t>
      </w:r>
      <w:proofErr w:type="spellEnd"/>
      <w:r>
        <w:rPr>
          <w:lang w:val="ko-KR" w:eastAsia="ko-KR"/>
        </w:rPr>
        <w:t xml:space="preserve"> 설치본에는 기본 </w:t>
      </w:r>
      <w:proofErr w:type="spellStart"/>
      <w:r>
        <w:rPr>
          <w:lang w:val="ko-KR" w:eastAsia="ko-KR"/>
        </w:rPr>
        <w:t>spec</w:t>
      </w:r>
      <w:proofErr w:type="spellEnd"/>
      <w:r>
        <w:rPr>
          <w:lang w:val="ko-KR" w:eastAsia="ko-KR"/>
        </w:rPr>
        <w:t>/, config/, assets/가 share/itemgen-</w:t>
      </w:r>
      <w:proofErr w:type="gramStart"/>
      <w:r>
        <w:rPr>
          <w:lang w:val="ko-KR" w:eastAsia="ko-KR"/>
        </w:rPr>
        <w:t>bench/ 아래에</w:t>
      </w:r>
      <w:proofErr w:type="gramEnd"/>
      <w:r>
        <w:rPr>
          <w:lang w:val="ko-KR" w:eastAsia="ko-KR"/>
        </w:rPr>
        <w:t xml:space="preserve"> 포함된다. 현재 작업 디렉터리에 같은 이름의 디렉터리가 있으면 운영자가 수정한 파일을 먼저 사용한다.</w:t>
      </w:r>
    </w:p>
    <w:p w14:paraId="48CB91A9" w14:textId="77777777" w:rsidR="0054010C" w:rsidRDefault="00000000">
      <w:pPr>
        <w:pStyle w:val="21"/>
        <w:rPr>
          <w:lang w:eastAsia="ko-KR"/>
        </w:rPr>
      </w:pPr>
      <w:r>
        <w:rPr>
          <w:rFonts w:eastAsia="맑은 고딕"/>
          <w:lang w:val="ko-KR" w:eastAsia="ko-KR"/>
        </w:rPr>
        <w:lastRenderedPageBreak/>
        <w:t xml:space="preserve">3. </w:t>
      </w:r>
      <w:r>
        <w:rPr>
          <w:rFonts w:eastAsia="맑은 고딕"/>
          <w:lang w:val="ko-KR" w:eastAsia="ko-KR"/>
        </w:rPr>
        <w:t>실행</w:t>
      </w:r>
      <w:r>
        <w:rPr>
          <w:rFonts w:eastAsia="맑은 고딕"/>
          <w:lang w:val="ko-KR" w:eastAsia="ko-KR"/>
        </w:rPr>
        <w:t xml:space="preserve"> </w:t>
      </w:r>
      <w:r>
        <w:rPr>
          <w:rFonts w:eastAsia="맑은 고딕"/>
          <w:lang w:val="ko-KR" w:eastAsia="ko-KR"/>
        </w:rPr>
        <w:t>환경과</w:t>
      </w:r>
      <w:r>
        <w:rPr>
          <w:rFonts w:eastAsia="맑은 고딕"/>
          <w:lang w:val="ko-KR" w:eastAsia="ko-KR"/>
        </w:rPr>
        <w:t xml:space="preserve"> </w:t>
      </w:r>
      <w:r>
        <w:rPr>
          <w:rFonts w:eastAsia="맑은 고딕"/>
          <w:lang w:val="ko-KR" w:eastAsia="ko-KR"/>
        </w:rPr>
        <w:t>설치</w:t>
      </w:r>
    </w:p>
    <w:p w14:paraId="449FDDFB" w14:textId="77777777" w:rsidR="0054010C" w:rsidRDefault="00000000">
      <w:pPr>
        <w:pStyle w:val="31"/>
        <w:rPr>
          <w:lang w:eastAsia="ko-KR"/>
        </w:rPr>
      </w:pPr>
      <w:r>
        <w:rPr>
          <w:rFonts w:eastAsia="맑은 고딕"/>
          <w:lang w:val="ko-KR" w:eastAsia="ko-KR"/>
        </w:rPr>
        <w:t xml:space="preserve">3.1 CPU </w:t>
      </w:r>
      <w:r>
        <w:rPr>
          <w:rFonts w:eastAsia="맑은 고딕"/>
          <w:lang w:val="ko-KR" w:eastAsia="ko-KR"/>
        </w:rPr>
        <w:t>기능</w:t>
      </w:r>
      <w:r>
        <w:rPr>
          <w:rFonts w:eastAsia="맑은 고딕"/>
          <w:lang w:val="ko-KR" w:eastAsia="ko-KR"/>
        </w:rPr>
        <w:t xml:space="preserve"> </w:t>
      </w:r>
      <w:r>
        <w:rPr>
          <w:rFonts w:eastAsia="맑은 고딕"/>
          <w:lang w:val="ko-KR" w:eastAsia="ko-KR"/>
        </w:rPr>
        <w:t>확인</w:t>
      </w:r>
      <w:r>
        <w:rPr>
          <w:rFonts w:eastAsia="맑은 고딕"/>
          <w:lang w:val="ko-KR" w:eastAsia="ko-KR"/>
        </w:rPr>
        <w:t xml:space="preserve"> </w:t>
      </w:r>
      <w:r>
        <w:rPr>
          <w:rFonts w:eastAsia="맑은 고딕"/>
          <w:lang w:val="ko-KR" w:eastAsia="ko-KR"/>
        </w:rPr>
        <w:t>환경</w:t>
      </w:r>
    </w:p>
    <w:p w14:paraId="4413BB01" w14:textId="77777777" w:rsidR="0054010C" w:rsidRDefault="00000000">
      <w:r>
        <w:t>Ubuntu/</w:t>
      </w:r>
      <w:proofErr w:type="spellStart"/>
      <w:r>
        <w:t>Linux와</w:t>
      </w:r>
      <w:proofErr w:type="spellEnd"/>
      <w:r>
        <w:t xml:space="preserve"> Python 3.10 </w:t>
      </w:r>
      <w:proofErr w:type="spellStart"/>
      <w:r>
        <w:t>이상이면</w:t>
      </w:r>
      <w:proofErr w:type="spellEnd"/>
      <w:r>
        <w:t xml:space="preserve"> 된다. GPU 없이 wheel 설치, doctor·selftest·demo 실행과 최종 HTML </w:t>
      </w:r>
      <w:proofErr w:type="spellStart"/>
      <w:r>
        <w:t>확인이</w:t>
      </w:r>
      <w:proofErr w:type="spellEnd"/>
      <w:r>
        <w:t xml:space="preserve"> </w:t>
      </w:r>
      <w:proofErr w:type="spellStart"/>
      <w:r>
        <w:t>가능하다</w:t>
      </w:r>
      <w:proofErr w:type="spellEnd"/>
      <w:r>
        <w:t>.</w:t>
      </w:r>
    </w:p>
    <w:p w14:paraId="131FBBFF" w14:textId="77777777" w:rsidR="003927FD" w:rsidRDefault="003927FD"/>
    <w:p w14:paraId="43F9E084" w14:textId="77777777" w:rsidR="0054010C" w:rsidRDefault="00000000">
      <w:pPr>
        <w:pStyle w:val="31"/>
      </w:pPr>
      <w:r>
        <w:rPr>
          <w:rFonts w:eastAsia="맑은 고딕"/>
          <w:lang w:val="ko-KR" w:eastAsia="ko-KR"/>
        </w:rPr>
        <w:t xml:space="preserve">3.2 </w:t>
      </w:r>
      <w:r>
        <w:rPr>
          <w:rFonts w:eastAsia="맑은 고딕"/>
          <w:lang w:val="ko-KR" w:eastAsia="ko-KR"/>
        </w:rPr>
        <w:t>실제</w:t>
      </w:r>
      <w:r>
        <w:rPr>
          <w:rFonts w:eastAsia="맑은 고딕"/>
          <w:lang w:val="ko-KR" w:eastAsia="ko-KR"/>
        </w:rPr>
        <w:t xml:space="preserve"> LLM </w:t>
      </w:r>
      <w:r>
        <w:rPr>
          <w:rFonts w:eastAsia="맑은 고딕"/>
          <w:lang w:val="ko-KR" w:eastAsia="ko-KR"/>
        </w:rPr>
        <w:t>생성</w:t>
      </w:r>
      <w:r>
        <w:rPr>
          <w:rFonts w:eastAsia="맑은 고딕"/>
          <w:lang w:val="ko-KR" w:eastAsia="ko-KR"/>
        </w:rPr>
        <w:t xml:space="preserve"> </w:t>
      </w:r>
      <w:r>
        <w:rPr>
          <w:rFonts w:eastAsia="맑은 고딕"/>
          <w:lang w:val="ko-KR" w:eastAsia="ko-KR"/>
        </w:rPr>
        <w:t>환경</w:t>
      </w:r>
    </w:p>
    <w:p w14:paraId="642708E9" w14:textId="77777777" w:rsidR="0054010C" w:rsidRDefault="00000000">
      <w:pPr>
        <w:pStyle w:val="a0"/>
        <w:rPr>
          <w:lang w:eastAsia="ko-KR"/>
        </w:rPr>
      </w:pPr>
      <w:r>
        <w:rPr>
          <w:lang w:eastAsia="ko-KR"/>
        </w:rPr>
        <w:t>NVIDIA GPU 1대(VRAM 70GB 이상 권장)와 시스템 메모리 64GB 이상</w:t>
      </w:r>
    </w:p>
    <w:p w14:paraId="488DAE22" w14:textId="77777777" w:rsidR="0054010C" w:rsidRDefault="00000000">
      <w:pPr>
        <w:pStyle w:val="a0"/>
      </w:pPr>
      <w:r>
        <w:t xml:space="preserve">CUDA </w:t>
      </w:r>
      <w:proofErr w:type="spellStart"/>
      <w:r>
        <w:t>호환</w:t>
      </w:r>
      <w:proofErr w:type="spellEnd"/>
      <w:r>
        <w:t xml:space="preserve"> </w:t>
      </w:r>
      <w:proofErr w:type="spellStart"/>
      <w:r>
        <w:t>PyTorch와</w:t>
      </w:r>
      <w:proofErr w:type="spellEnd"/>
      <w:r>
        <w:t xml:space="preserve"> </w:t>
      </w:r>
      <w:proofErr w:type="spellStart"/>
      <w:r>
        <w:t>vLLM</w:t>
      </w:r>
      <w:proofErr w:type="spellEnd"/>
      <w:r>
        <w:t xml:space="preserve"> 0.19 계열</w:t>
      </w:r>
    </w:p>
    <w:p w14:paraId="7E5E1FDF" w14:textId="77777777" w:rsidR="0054010C" w:rsidRDefault="00000000">
      <w:pPr>
        <w:pStyle w:val="a0"/>
        <w:rPr>
          <w:lang w:eastAsia="ko-KR"/>
        </w:rPr>
      </w:pPr>
      <w:proofErr w:type="spellStart"/>
      <w:r>
        <w:rPr>
          <w:lang w:eastAsia="ko-KR"/>
        </w:rPr>
        <w:t>Qwen·Mistral</w:t>
      </w:r>
      <w:proofErr w:type="spellEnd"/>
      <w:r>
        <w:rPr>
          <w:lang w:eastAsia="ko-KR"/>
        </w:rPr>
        <w:t xml:space="preserve"> 모델 캐시 약 140GB와 모델 다운로드 경로</w:t>
      </w:r>
    </w:p>
    <w:p w14:paraId="7BF99FD3" w14:textId="77777777" w:rsidR="0054010C" w:rsidRDefault="00000000">
      <w:pPr>
        <w:rPr>
          <w:lang w:eastAsia="ko-KR"/>
        </w:rPr>
      </w:pPr>
      <w:r>
        <w:rPr>
          <w:lang w:eastAsia="ko-KR"/>
        </w:rPr>
        <w:t xml:space="preserve">Qwen과 Mistral은 순차 실행한다. FLUX </w:t>
      </w:r>
      <w:proofErr w:type="spellStart"/>
      <w:r>
        <w:rPr>
          <w:lang w:eastAsia="ko-KR"/>
        </w:rPr>
        <w:t>렌더러를</w:t>
      </w:r>
      <w:proofErr w:type="spellEnd"/>
      <w:r>
        <w:rPr>
          <w:lang w:eastAsia="ko-KR"/>
        </w:rPr>
        <w:t xml:space="preserve"> 함께 사용하려면 약 20GB의 추가 GPU 여유와 diffusers가 필요하다.</w:t>
      </w:r>
    </w:p>
    <w:p w14:paraId="32755E8F" w14:textId="09A7BD90" w:rsidR="00F6416C" w:rsidRDefault="00F6416C">
      <w:pPr>
        <w:spacing w:after="200" w:line="276" w:lineRule="auto"/>
        <w:rPr>
          <w:rFonts w:asciiTheme="majorHAnsi" w:hAnsiTheme="majorHAnsi" w:cstheme="majorBidi"/>
          <w:b/>
          <w:bCs/>
          <w:color w:val="2F5597"/>
          <w:sz w:val="24"/>
          <w:lang w:val="ko-KR" w:eastAsia="ko-KR"/>
        </w:rPr>
      </w:pPr>
    </w:p>
    <w:p w14:paraId="5BB965FF" w14:textId="55B2050B" w:rsidR="0054010C" w:rsidRDefault="00000000">
      <w:pPr>
        <w:pStyle w:val="31"/>
        <w:rPr>
          <w:lang w:eastAsia="ko-KR"/>
        </w:rPr>
      </w:pPr>
      <w:r>
        <w:rPr>
          <w:rFonts w:eastAsia="맑은 고딕"/>
          <w:lang w:val="ko-KR" w:eastAsia="ko-KR"/>
        </w:rPr>
        <w:t xml:space="preserve">3.3 </w:t>
      </w:r>
      <w:r>
        <w:rPr>
          <w:rFonts w:eastAsia="맑은 고딕"/>
          <w:lang w:val="ko-KR" w:eastAsia="ko-KR"/>
        </w:rPr>
        <w:t>실제</w:t>
      </w:r>
      <w:r>
        <w:rPr>
          <w:rFonts w:eastAsia="맑은 고딕"/>
          <w:lang w:val="ko-KR" w:eastAsia="ko-KR"/>
        </w:rPr>
        <w:t xml:space="preserve"> </w:t>
      </w:r>
      <w:r>
        <w:rPr>
          <w:rFonts w:eastAsia="맑은 고딕"/>
          <w:lang w:val="ko-KR" w:eastAsia="ko-KR"/>
        </w:rPr>
        <w:t>인수</w:t>
      </w:r>
      <w:r>
        <w:rPr>
          <w:rFonts w:eastAsia="맑은 고딕"/>
          <w:lang w:val="ko-KR" w:eastAsia="ko-KR"/>
        </w:rPr>
        <w:t xml:space="preserve"> </w:t>
      </w:r>
      <w:r>
        <w:rPr>
          <w:rFonts w:eastAsia="맑은 고딕"/>
          <w:lang w:val="ko-KR" w:eastAsia="ko-KR"/>
        </w:rPr>
        <w:t>테스트</w:t>
      </w:r>
      <w:r>
        <w:rPr>
          <w:rFonts w:eastAsia="맑은 고딕"/>
          <w:lang w:val="ko-KR" w:eastAsia="ko-KR"/>
        </w:rPr>
        <w:t xml:space="preserve"> </w:t>
      </w:r>
      <w:r>
        <w:rPr>
          <w:rFonts w:eastAsia="맑은 고딕"/>
          <w:lang w:val="ko-KR" w:eastAsia="ko-KR"/>
        </w:rPr>
        <w:t>기준</w:t>
      </w:r>
      <w:r>
        <w:rPr>
          <w:rFonts w:eastAsia="맑은 고딕"/>
          <w:lang w:val="ko-KR" w:eastAsia="ko-KR"/>
        </w:rPr>
        <w:t xml:space="preserve"> </w:t>
      </w:r>
      <w:r>
        <w:rPr>
          <w:rFonts w:eastAsia="맑은 고딕"/>
          <w:lang w:val="ko-KR" w:eastAsia="ko-KR"/>
        </w:rPr>
        <w:t>환경</w:t>
      </w:r>
    </w:p>
    <w:p w14:paraId="728ABD80" w14:textId="77777777" w:rsidR="0054010C" w:rsidRDefault="00000000">
      <w:pPr>
        <w:rPr>
          <w:lang w:eastAsia="ko-KR"/>
        </w:rPr>
      </w:pPr>
      <w:r>
        <w:rPr>
          <w:lang w:val="ko-KR" w:eastAsia="ko-KR"/>
        </w:rPr>
        <w:t>이 표는 모든 환경에 강제하는 설치 잠금이 아니라 문제 재현을 위한 기준점이다.</w:t>
      </w:r>
    </w:p>
    <w:tbl>
      <w:tblPr>
        <w:tblStyle w:val="af9"/>
        <w:tblW w:w="5000" w:type="pct"/>
        <w:tblLook w:val="04A0" w:firstRow="1" w:lastRow="0" w:firstColumn="1" w:lastColumn="0" w:noHBand="0" w:noVBand="1"/>
      </w:tblPr>
      <w:tblGrid>
        <w:gridCol w:w="4814"/>
        <w:gridCol w:w="4814"/>
      </w:tblGrid>
      <w:tr w:rsidR="0054010C" w14:paraId="7ACE981B" w14:textId="77777777">
        <w:tc>
          <w:tcPr>
            <w:tcW w:w="4873" w:type="dxa"/>
            <w:shd w:val="clear" w:color="auto" w:fill="D9EAF7"/>
            <w:vAlign w:val="center"/>
          </w:tcPr>
          <w:p w14:paraId="4F94DDD9" w14:textId="77777777" w:rsidR="0054010C" w:rsidRDefault="00000000">
            <w:pPr>
              <w:spacing w:after="0" w:line="240" w:lineRule="auto"/>
              <w:jc w:val="center"/>
            </w:pPr>
            <w:r>
              <w:rPr>
                <w:b/>
                <w:lang w:val="ko-KR" w:eastAsia="ko-KR"/>
              </w:rPr>
              <w:t>구성</w:t>
            </w:r>
          </w:p>
        </w:tc>
        <w:tc>
          <w:tcPr>
            <w:tcW w:w="4873" w:type="dxa"/>
            <w:shd w:val="clear" w:color="auto" w:fill="D9EAF7"/>
            <w:vAlign w:val="center"/>
          </w:tcPr>
          <w:p w14:paraId="1D0F9B89" w14:textId="77777777" w:rsidR="0054010C" w:rsidRDefault="00000000">
            <w:pPr>
              <w:spacing w:after="0" w:line="240" w:lineRule="auto"/>
              <w:jc w:val="center"/>
            </w:pPr>
            <w:r>
              <w:rPr>
                <w:b/>
                <w:lang w:val="ko-KR" w:eastAsia="ko-KR"/>
              </w:rPr>
              <w:t>검증 버전</w:t>
            </w:r>
          </w:p>
        </w:tc>
      </w:tr>
      <w:tr w:rsidR="0054010C" w14:paraId="604CFC36" w14:textId="77777777">
        <w:tc>
          <w:tcPr>
            <w:tcW w:w="4873" w:type="dxa"/>
          </w:tcPr>
          <w:p w14:paraId="62AE2CA2" w14:textId="77777777" w:rsidR="0054010C" w:rsidRDefault="00000000">
            <w:pPr>
              <w:spacing w:after="0" w:line="240" w:lineRule="auto"/>
            </w:pPr>
            <w:r>
              <w:rPr>
                <w:sz w:val="18"/>
                <w:lang w:val="ko-KR" w:eastAsia="ko-KR"/>
              </w:rPr>
              <w:t>GPU</w:t>
            </w:r>
          </w:p>
        </w:tc>
        <w:tc>
          <w:tcPr>
            <w:tcW w:w="4873" w:type="dxa"/>
          </w:tcPr>
          <w:p w14:paraId="4EF32130" w14:textId="77777777" w:rsidR="0054010C" w:rsidRDefault="00000000">
            <w:pPr>
              <w:spacing w:after="0" w:line="240" w:lineRule="auto"/>
            </w:pPr>
            <w:r w:rsidRPr="00173A1A">
              <w:rPr>
                <w:sz w:val="18"/>
                <w:lang w:eastAsia="ko-KR"/>
              </w:rPr>
              <w:t>NVIDIA A100-SXM4-80GB, 81251 MiB</w:t>
            </w:r>
          </w:p>
        </w:tc>
      </w:tr>
      <w:tr w:rsidR="0054010C" w14:paraId="79AC6C57" w14:textId="77777777">
        <w:tc>
          <w:tcPr>
            <w:tcW w:w="4873" w:type="dxa"/>
          </w:tcPr>
          <w:p w14:paraId="0474924A" w14:textId="77777777" w:rsidR="0054010C" w:rsidRDefault="00000000">
            <w:pPr>
              <w:spacing w:after="0" w:line="240" w:lineRule="auto"/>
            </w:pPr>
            <w:r>
              <w:rPr>
                <w:sz w:val="18"/>
                <w:lang w:val="ko-KR" w:eastAsia="ko-KR"/>
              </w:rPr>
              <w:t>GPU Python</w:t>
            </w:r>
          </w:p>
        </w:tc>
        <w:tc>
          <w:tcPr>
            <w:tcW w:w="4873" w:type="dxa"/>
          </w:tcPr>
          <w:p w14:paraId="071CDF3A" w14:textId="77777777" w:rsidR="0054010C" w:rsidRDefault="00000000">
            <w:pPr>
              <w:spacing w:after="0" w:line="240" w:lineRule="auto"/>
            </w:pPr>
            <w:r>
              <w:rPr>
                <w:sz w:val="18"/>
                <w:lang w:val="ko-KR" w:eastAsia="ko-KR"/>
              </w:rPr>
              <w:t>3.12.3</w:t>
            </w:r>
          </w:p>
        </w:tc>
      </w:tr>
      <w:tr w:rsidR="0054010C" w14:paraId="22EE6E0E" w14:textId="77777777">
        <w:tc>
          <w:tcPr>
            <w:tcW w:w="4873" w:type="dxa"/>
          </w:tcPr>
          <w:p w14:paraId="66C52F41" w14:textId="77777777" w:rsidR="0054010C" w:rsidRDefault="00000000">
            <w:pPr>
              <w:spacing w:after="0" w:line="240" w:lineRule="auto"/>
            </w:pPr>
            <w:r>
              <w:rPr>
                <w:sz w:val="18"/>
                <w:lang w:val="ko-KR" w:eastAsia="ko-KR"/>
              </w:rPr>
              <w:t>vLLM</w:t>
            </w:r>
          </w:p>
        </w:tc>
        <w:tc>
          <w:tcPr>
            <w:tcW w:w="4873" w:type="dxa"/>
          </w:tcPr>
          <w:p w14:paraId="35B2AEF3" w14:textId="77777777" w:rsidR="0054010C" w:rsidRDefault="00000000">
            <w:pPr>
              <w:spacing w:after="0" w:line="240" w:lineRule="auto"/>
            </w:pPr>
            <w:r>
              <w:rPr>
                <w:sz w:val="18"/>
                <w:lang w:val="ko-KR" w:eastAsia="ko-KR"/>
              </w:rPr>
              <w:t>0.19.1</w:t>
            </w:r>
          </w:p>
        </w:tc>
      </w:tr>
      <w:tr w:rsidR="0054010C" w14:paraId="4FF89D8A" w14:textId="77777777">
        <w:tc>
          <w:tcPr>
            <w:tcW w:w="4873" w:type="dxa"/>
          </w:tcPr>
          <w:p w14:paraId="3000D765" w14:textId="77777777" w:rsidR="0054010C" w:rsidRDefault="00000000">
            <w:pPr>
              <w:spacing w:after="0" w:line="240" w:lineRule="auto"/>
            </w:pPr>
            <w:r>
              <w:rPr>
                <w:sz w:val="18"/>
                <w:lang w:val="ko-KR" w:eastAsia="ko-KR"/>
              </w:rPr>
              <w:t>PyTorch</w:t>
            </w:r>
          </w:p>
        </w:tc>
        <w:tc>
          <w:tcPr>
            <w:tcW w:w="4873" w:type="dxa"/>
          </w:tcPr>
          <w:p w14:paraId="2B53FC09" w14:textId="77777777" w:rsidR="0054010C" w:rsidRDefault="00000000">
            <w:pPr>
              <w:spacing w:after="0" w:line="240" w:lineRule="auto"/>
            </w:pPr>
            <w:r>
              <w:rPr>
                <w:sz w:val="18"/>
                <w:lang w:val="ko-KR" w:eastAsia="ko-KR"/>
              </w:rPr>
              <w:t>2.10.0+cu128</w:t>
            </w:r>
          </w:p>
        </w:tc>
      </w:tr>
      <w:tr w:rsidR="0054010C" w14:paraId="49DE7C4F" w14:textId="77777777">
        <w:tc>
          <w:tcPr>
            <w:tcW w:w="4873" w:type="dxa"/>
          </w:tcPr>
          <w:p w14:paraId="0FC0A0C9" w14:textId="77777777" w:rsidR="0054010C" w:rsidRDefault="00000000">
            <w:pPr>
              <w:spacing w:after="0" w:line="240" w:lineRule="auto"/>
            </w:pPr>
            <w:r>
              <w:rPr>
                <w:sz w:val="18"/>
                <w:lang w:val="ko-KR" w:eastAsia="ko-KR"/>
              </w:rPr>
              <w:t>transformers</w:t>
            </w:r>
          </w:p>
        </w:tc>
        <w:tc>
          <w:tcPr>
            <w:tcW w:w="4873" w:type="dxa"/>
          </w:tcPr>
          <w:p w14:paraId="6BE4F6D7" w14:textId="77777777" w:rsidR="0054010C" w:rsidRDefault="00000000">
            <w:pPr>
              <w:spacing w:after="0" w:line="240" w:lineRule="auto"/>
            </w:pPr>
            <w:r>
              <w:rPr>
                <w:sz w:val="18"/>
                <w:lang w:val="ko-KR" w:eastAsia="ko-KR"/>
              </w:rPr>
              <w:t>5.17.0</w:t>
            </w:r>
          </w:p>
        </w:tc>
      </w:tr>
      <w:tr w:rsidR="0054010C" w14:paraId="4BA02CEF" w14:textId="77777777">
        <w:tc>
          <w:tcPr>
            <w:tcW w:w="4873" w:type="dxa"/>
          </w:tcPr>
          <w:p w14:paraId="7753B33E" w14:textId="77777777" w:rsidR="0054010C" w:rsidRDefault="00000000">
            <w:pPr>
              <w:spacing w:after="0" w:line="240" w:lineRule="auto"/>
            </w:pPr>
            <w:r>
              <w:rPr>
                <w:sz w:val="18"/>
                <w:lang w:val="ko-KR" w:eastAsia="ko-KR"/>
              </w:rPr>
              <w:t>diffusers</w:t>
            </w:r>
          </w:p>
        </w:tc>
        <w:tc>
          <w:tcPr>
            <w:tcW w:w="4873" w:type="dxa"/>
          </w:tcPr>
          <w:p w14:paraId="61105BD7" w14:textId="77777777" w:rsidR="0054010C" w:rsidRDefault="00000000">
            <w:pPr>
              <w:spacing w:after="0" w:line="240" w:lineRule="auto"/>
            </w:pPr>
            <w:r>
              <w:rPr>
                <w:sz w:val="18"/>
                <w:lang w:val="ko-KR" w:eastAsia="ko-KR"/>
              </w:rPr>
              <w:t>0.37.1</w:t>
            </w:r>
          </w:p>
        </w:tc>
      </w:tr>
      <w:tr w:rsidR="0054010C" w14:paraId="793310C4" w14:textId="77777777">
        <w:tc>
          <w:tcPr>
            <w:tcW w:w="4873" w:type="dxa"/>
          </w:tcPr>
          <w:p w14:paraId="5AE8A0E4" w14:textId="77777777" w:rsidR="0054010C" w:rsidRDefault="00000000">
            <w:pPr>
              <w:spacing w:after="0" w:line="240" w:lineRule="auto"/>
            </w:pPr>
            <w:r>
              <w:rPr>
                <w:sz w:val="18"/>
                <w:lang w:val="ko-KR" w:eastAsia="ko-KR"/>
              </w:rPr>
              <w:t>accelerate</w:t>
            </w:r>
          </w:p>
        </w:tc>
        <w:tc>
          <w:tcPr>
            <w:tcW w:w="4873" w:type="dxa"/>
          </w:tcPr>
          <w:p w14:paraId="29714364" w14:textId="77777777" w:rsidR="0054010C" w:rsidRDefault="00000000">
            <w:pPr>
              <w:spacing w:after="0" w:line="240" w:lineRule="auto"/>
            </w:pPr>
            <w:r>
              <w:rPr>
                <w:sz w:val="18"/>
                <w:lang w:val="ko-KR" w:eastAsia="ko-KR"/>
              </w:rPr>
              <w:t>1.13.0</w:t>
            </w:r>
          </w:p>
        </w:tc>
      </w:tr>
      <w:tr w:rsidR="0054010C" w14:paraId="0BEFD877" w14:textId="77777777">
        <w:tc>
          <w:tcPr>
            <w:tcW w:w="4873" w:type="dxa"/>
          </w:tcPr>
          <w:p w14:paraId="37172D4F" w14:textId="77777777" w:rsidR="0054010C" w:rsidRDefault="00000000">
            <w:pPr>
              <w:spacing w:after="0" w:line="240" w:lineRule="auto"/>
            </w:pPr>
            <w:r>
              <w:rPr>
                <w:sz w:val="18"/>
                <w:lang w:val="ko-KR" w:eastAsia="ko-KR"/>
              </w:rPr>
              <w:t>safetensors</w:t>
            </w:r>
          </w:p>
        </w:tc>
        <w:tc>
          <w:tcPr>
            <w:tcW w:w="4873" w:type="dxa"/>
          </w:tcPr>
          <w:p w14:paraId="0F31FE27" w14:textId="77777777" w:rsidR="0054010C" w:rsidRDefault="00000000">
            <w:pPr>
              <w:spacing w:after="0" w:line="240" w:lineRule="auto"/>
            </w:pPr>
            <w:r>
              <w:rPr>
                <w:sz w:val="18"/>
                <w:lang w:val="ko-KR" w:eastAsia="ko-KR"/>
              </w:rPr>
              <w:t>0.7.0</w:t>
            </w:r>
          </w:p>
        </w:tc>
      </w:tr>
    </w:tbl>
    <w:p w14:paraId="0B500CD9" w14:textId="77777777" w:rsidR="0054010C" w:rsidRDefault="00000000">
      <w:pPr>
        <w:rPr>
          <w:lang w:eastAsia="ko-KR"/>
        </w:rPr>
      </w:pPr>
      <w:proofErr w:type="spellStart"/>
      <w:r>
        <w:rPr>
          <w:lang w:val="ko-KR" w:eastAsia="ko-KR"/>
        </w:rPr>
        <w:t>CUDA·PyTorch·vLLM은</w:t>
      </w:r>
      <w:proofErr w:type="spellEnd"/>
      <w:r>
        <w:rPr>
          <w:lang w:val="ko-KR" w:eastAsia="ko-KR"/>
        </w:rPr>
        <w:t xml:space="preserve"> 서로 호환되는 조합으로 설치해야 한다. 기관 표준 GPU 이미지가 위 버전과 다르면 먼저 scripts/gpu_acceptance.sh 한 슬롯 테스트를 통과시킨 뒤 전체 50슬롯을 실행한다.</w:t>
      </w:r>
    </w:p>
    <w:p w14:paraId="6992F9F7" w14:textId="77777777" w:rsidR="003927FD" w:rsidRDefault="003927FD">
      <w:pPr>
        <w:spacing w:after="200" w:line="276" w:lineRule="auto"/>
        <w:rPr>
          <w:rFonts w:asciiTheme="majorHAnsi" w:hAnsiTheme="majorHAnsi" w:cstheme="majorBidi"/>
          <w:b/>
          <w:bCs/>
          <w:color w:val="2F5597"/>
          <w:sz w:val="24"/>
          <w:lang w:val="ko-KR" w:eastAsia="ko-KR"/>
        </w:rPr>
      </w:pPr>
      <w:r>
        <w:rPr>
          <w:lang w:val="ko-KR" w:eastAsia="ko-KR"/>
        </w:rPr>
        <w:br w:type="page"/>
      </w:r>
    </w:p>
    <w:p w14:paraId="19099C7A" w14:textId="4587108E" w:rsidR="0054010C" w:rsidRDefault="00000000">
      <w:pPr>
        <w:pStyle w:val="31"/>
        <w:rPr>
          <w:lang w:eastAsia="ko-KR"/>
        </w:rPr>
      </w:pPr>
      <w:r>
        <w:rPr>
          <w:rFonts w:eastAsia="맑은 고딕"/>
          <w:lang w:val="ko-KR" w:eastAsia="ko-KR"/>
        </w:rPr>
        <w:lastRenderedPageBreak/>
        <w:t xml:space="preserve">3.4 CPU </w:t>
      </w:r>
      <w:r>
        <w:rPr>
          <w:rFonts w:eastAsia="맑은 고딕"/>
          <w:lang w:val="ko-KR" w:eastAsia="ko-KR"/>
        </w:rPr>
        <w:t>인수</w:t>
      </w:r>
      <w:r>
        <w:rPr>
          <w:rFonts w:eastAsia="맑은 고딕"/>
          <w:lang w:val="ko-KR" w:eastAsia="ko-KR"/>
        </w:rPr>
        <w:t xml:space="preserve"> </w:t>
      </w:r>
      <w:r>
        <w:rPr>
          <w:rFonts w:eastAsia="맑은 고딕"/>
          <w:lang w:val="ko-KR" w:eastAsia="ko-KR"/>
        </w:rPr>
        <w:t>테스트</w:t>
      </w:r>
    </w:p>
    <w:p w14:paraId="20C4BE47" w14:textId="77777777" w:rsidR="0054010C" w:rsidRDefault="00000000">
      <w:pPr>
        <w:pStyle w:val="a7"/>
        <w:spacing w:before="80" w:after="140"/>
        <w:ind w:left="283"/>
        <w:rPr>
          <w:lang w:eastAsia="ko-KR"/>
        </w:rPr>
      </w:pPr>
      <w:proofErr w:type="spellStart"/>
      <w:r>
        <w:rPr>
          <w:rFonts w:eastAsia="맑은 고딕"/>
          <w:lang w:val="ko-KR" w:eastAsia="ko-KR"/>
        </w:rPr>
        <w:t>bash</w:t>
      </w:r>
      <w:proofErr w:type="spellEnd"/>
      <w:r>
        <w:rPr>
          <w:rFonts w:eastAsia="맑은 고딕"/>
          <w:lang w:val="ko-KR" w:eastAsia="ko-KR"/>
        </w:rPr>
        <w:t xml:space="preserve"> scripts/acceptance_test.sh </w:t>
      </w:r>
      <w:proofErr w:type="spellStart"/>
      <w:r>
        <w:rPr>
          <w:rFonts w:eastAsia="맑은 고딕"/>
          <w:lang w:val="ko-KR" w:eastAsia="ko-KR"/>
        </w:rPr>
        <w:t>package</w:t>
      </w:r>
      <w:proofErr w:type="spellEnd"/>
      <w:r>
        <w:rPr>
          <w:rFonts w:eastAsia="맑은 고딕"/>
          <w:lang w:val="ko-KR" w:eastAsia="ko-KR"/>
        </w:rPr>
        <w:t>/itemgen_bench-1.0.0-py3-none-any.whl</w:t>
      </w:r>
    </w:p>
    <w:p w14:paraId="36C467FC" w14:textId="77777777" w:rsidR="0054010C" w:rsidRDefault="00000000">
      <w:pPr>
        <w:rPr>
          <w:lang w:val="ko-KR" w:eastAsia="ko-KR"/>
        </w:rPr>
      </w:pPr>
      <w:r>
        <w:rPr>
          <w:lang w:val="ko-KR" w:eastAsia="ko-KR"/>
        </w:rPr>
        <w:t xml:space="preserve">기술이전 ZIP 루트에서 실행한다. wheel 단독 설치, 기본 리소스 발견, 68개 자기검증, 데모 실행과 HTML 생성이 모두 성공하면 ACCEPTANCE PASS가 출력된다. 직접 데모 화면을 보는 방법은 앞의 ‘B. CPU에서 실행 가능한 데모 </w:t>
      </w:r>
      <w:proofErr w:type="spellStart"/>
      <w:r>
        <w:rPr>
          <w:lang w:val="ko-KR" w:eastAsia="ko-KR"/>
        </w:rPr>
        <w:t>보기’를</w:t>
      </w:r>
      <w:proofErr w:type="spellEnd"/>
      <w:r>
        <w:rPr>
          <w:lang w:val="ko-KR" w:eastAsia="ko-KR"/>
        </w:rPr>
        <w:t xml:space="preserve"> 따른다.</w:t>
      </w:r>
    </w:p>
    <w:p w14:paraId="002E2BC1" w14:textId="77777777" w:rsidR="003927FD" w:rsidRDefault="003927FD">
      <w:pPr>
        <w:rPr>
          <w:lang w:eastAsia="ko-KR"/>
        </w:rPr>
      </w:pPr>
    </w:p>
    <w:p w14:paraId="27D5FF3F" w14:textId="77777777" w:rsidR="0054010C" w:rsidRDefault="00000000">
      <w:pPr>
        <w:pStyle w:val="31"/>
        <w:rPr>
          <w:lang w:eastAsia="ko-KR"/>
        </w:rPr>
      </w:pPr>
      <w:r>
        <w:rPr>
          <w:rFonts w:eastAsia="맑은 고딕"/>
          <w:lang w:val="ko-KR" w:eastAsia="ko-KR"/>
        </w:rPr>
        <w:t xml:space="preserve">3.5 </w:t>
      </w:r>
      <w:r>
        <w:rPr>
          <w:rFonts w:eastAsia="맑은 고딕"/>
          <w:lang w:val="ko-KR" w:eastAsia="ko-KR"/>
        </w:rPr>
        <w:t>실제</w:t>
      </w:r>
      <w:r>
        <w:rPr>
          <w:rFonts w:eastAsia="맑은 고딕"/>
          <w:lang w:val="ko-KR" w:eastAsia="ko-KR"/>
        </w:rPr>
        <w:t xml:space="preserve"> </w:t>
      </w:r>
      <w:r>
        <w:rPr>
          <w:rFonts w:eastAsia="맑은 고딕"/>
          <w:lang w:val="ko-KR" w:eastAsia="ko-KR"/>
        </w:rPr>
        <w:t>문항</w:t>
      </w:r>
      <w:r>
        <w:rPr>
          <w:rFonts w:eastAsia="맑은 고딕"/>
          <w:lang w:val="ko-KR" w:eastAsia="ko-KR"/>
        </w:rPr>
        <w:t xml:space="preserve"> </w:t>
      </w:r>
      <w:r>
        <w:rPr>
          <w:rFonts w:eastAsia="맑은 고딕"/>
          <w:lang w:val="ko-KR" w:eastAsia="ko-KR"/>
        </w:rPr>
        <w:t>생성</w:t>
      </w:r>
      <w:r>
        <w:rPr>
          <w:rFonts w:eastAsia="맑은 고딕"/>
          <w:lang w:val="ko-KR" w:eastAsia="ko-KR"/>
        </w:rPr>
        <w:t xml:space="preserve"> </w:t>
      </w:r>
      <w:r>
        <w:rPr>
          <w:rFonts w:eastAsia="맑은 고딕"/>
          <w:lang w:val="ko-KR" w:eastAsia="ko-KR"/>
        </w:rPr>
        <w:t>준비</w:t>
      </w:r>
    </w:p>
    <w:p w14:paraId="57ADDF6A" w14:textId="77777777" w:rsidR="0054010C" w:rsidRDefault="00000000">
      <w:pPr>
        <w:pStyle w:val="4"/>
        <w:rPr>
          <w:lang w:eastAsia="ko-KR"/>
        </w:rPr>
      </w:pPr>
      <w:r>
        <w:rPr>
          <w:rFonts w:eastAsia="맑은 고딕"/>
          <w:lang w:val="ko-KR" w:eastAsia="ko-KR"/>
        </w:rPr>
        <w:t xml:space="preserve">3.5.1 </w:t>
      </w:r>
      <w:proofErr w:type="spellStart"/>
      <w:r>
        <w:rPr>
          <w:rFonts w:eastAsia="맑은 고딕"/>
          <w:lang w:val="ko-KR" w:eastAsia="ko-KR"/>
        </w:rPr>
        <w:t>vLLM</w:t>
      </w:r>
      <w:proofErr w:type="spellEnd"/>
      <w:r>
        <w:rPr>
          <w:rFonts w:eastAsia="맑은 고딕"/>
          <w:lang w:val="ko-KR" w:eastAsia="ko-KR"/>
        </w:rPr>
        <w:t xml:space="preserve"> </w:t>
      </w:r>
      <w:r>
        <w:rPr>
          <w:rFonts w:eastAsia="맑은 고딕"/>
          <w:lang w:val="ko-KR" w:eastAsia="ko-KR"/>
        </w:rPr>
        <w:t>설치</w:t>
      </w:r>
    </w:p>
    <w:p w14:paraId="4460C2F2" w14:textId="77777777" w:rsidR="0054010C" w:rsidRDefault="00000000">
      <w:pPr>
        <w:rPr>
          <w:lang w:eastAsia="ko-KR"/>
        </w:rPr>
      </w:pPr>
      <w:r>
        <w:rPr>
          <w:lang w:val="ko-KR" w:eastAsia="ko-KR"/>
        </w:rPr>
        <w:t xml:space="preserve">GPU 드라이버와 </w:t>
      </w:r>
      <w:proofErr w:type="spellStart"/>
      <w:r>
        <w:rPr>
          <w:lang w:val="ko-KR" w:eastAsia="ko-KR"/>
        </w:rPr>
        <w:t>CUDA에</w:t>
      </w:r>
      <w:proofErr w:type="spellEnd"/>
      <w:r>
        <w:rPr>
          <w:lang w:val="ko-KR" w:eastAsia="ko-KR"/>
        </w:rPr>
        <w:t xml:space="preserve"> 맞는 </w:t>
      </w:r>
      <w:proofErr w:type="spellStart"/>
      <w:r>
        <w:rPr>
          <w:lang w:val="ko-KR" w:eastAsia="ko-KR"/>
        </w:rPr>
        <w:t>PyTorch를</w:t>
      </w:r>
      <w:proofErr w:type="spellEnd"/>
      <w:r>
        <w:rPr>
          <w:lang w:val="ko-KR" w:eastAsia="ko-KR"/>
        </w:rPr>
        <w:t xml:space="preserve"> 먼저 설치한 뒤 </w:t>
      </w:r>
      <w:proofErr w:type="spellStart"/>
      <w:r>
        <w:rPr>
          <w:lang w:val="ko-KR" w:eastAsia="ko-KR"/>
        </w:rPr>
        <w:t>vLLM을</w:t>
      </w:r>
      <w:proofErr w:type="spellEnd"/>
      <w:r>
        <w:rPr>
          <w:lang w:val="ko-KR" w:eastAsia="ko-KR"/>
        </w:rPr>
        <w:t xml:space="preserve"> 설치한다.</w:t>
      </w:r>
    </w:p>
    <w:p w14:paraId="4F2384CC" w14:textId="77777777" w:rsidR="0054010C" w:rsidRDefault="00000000">
      <w:pPr>
        <w:pStyle w:val="a7"/>
        <w:spacing w:before="80" w:after="140"/>
        <w:ind w:left="283"/>
      </w:pPr>
      <w:r w:rsidRPr="00173A1A">
        <w:rPr>
          <w:rFonts w:ascii="Consolas" w:eastAsia="맑은 고딕" w:hAnsi="Consolas"/>
          <w:color w:val="2D2D2D"/>
          <w:sz w:val="17"/>
          <w:lang w:eastAsia="ko-KR"/>
        </w:rPr>
        <w:t>pip install '</w:t>
      </w:r>
      <w:proofErr w:type="spellStart"/>
      <w:r w:rsidRPr="00173A1A">
        <w:rPr>
          <w:rFonts w:ascii="Consolas" w:eastAsia="맑은 고딕" w:hAnsi="Consolas"/>
          <w:color w:val="2D2D2D"/>
          <w:sz w:val="17"/>
          <w:lang w:eastAsia="ko-KR"/>
        </w:rPr>
        <w:t>vllm</w:t>
      </w:r>
      <w:proofErr w:type="spellEnd"/>
      <w:r w:rsidRPr="00173A1A">
        <w:rPr>
          <w:rFonts w:ascii="Consolas" w:eastAsia="맑은 고딕" w:hAnsi="Consolas"/>
          <w:color w:val="2D2D2D"/>
          <w:sz w:val="17"/>
          <w:lang w:eastAsia="ko-KR"/>
        </w:rPr>
        <w:t>&gt;=0.19'</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doctor --full</w:t>
      </w:r>
    </w:p>
    <w:p w14:paraId="20AA5982" w14:textId="77777777" w:rsidR="0054010C" w:rsidRDefault="00000000">
      <w:pPr>
        <w:rPr>
          <w:lang w:eastAsia="ko-KR"/>
        </w:rPr>
      </w:pPr>
      <w:r>
        <w:rPr>
          <w:lang w:val="ko-KR" w:eastAsia="ko-KR"/>
        </w:rPr>
        <w:t>기관 내부 표준 CUDA 이미지가 있으면 해당 이미지에서 vLLM을 설치하는 편이 안전하다. itemgen doctor --full은 vLLM 명령, NVIDIA 드라이버, 최대 GPU 메모리와 캐시 디스크를 확인한다.</w:t>
      </w:r>
    </w:p>
    <w:p w14:paraId="42388A12" w14:textId="77777777" w:rsidR="0054010C" w:rsidRDefault="00000000">
      <w:pPr>
        <w:pStyle w:val="4"/>
      </w:pPr>
      <w:r w:rsidRPr="00173A1A">
        <w:rPr>
          <w:rFonts w:eastAsia="맑은 고딕"/>
          <w:lang w:eastAsia="ko-KR"/>
        </w:rPr>
        <w:t xml:space="preserve">3.5.2 </w:t>
      </w:r>
      <w:r>
        <w:rPr>
          <w:rFonts w:eastAsia="맑은 고딕"/>
          <w:lang w:val="ko-KR" w:eastAsia="ko-KR"/>
        </w:rPr>
        <w:t>캐시와</w:t>
      </w:r>
      <w:r w:rsidRPr="00173A1A">
        <w:rPr>
          <w:rFonts w:eastAsia="맑은 고딕"/>
          <w:lang w:eastAsia="ko-KR"/>
        </w:rPr>
        <w:t xml:space="preserve"> GPU </w:t>
      </w:r>
      <w:r>
        <w:rPr>
          <w:rFonts w:eastAsia="맑은 고딕"/>
          <w:lang w:val="ko-KR" w:eastAsia="ko-KR"/>
        </w:rPr>
        <w:t>지정</w:t>
      </w:r>
    </w:p>
    <w:p w14:paraId="0E15B713" w14:textId="77777777" w:rsidR="0054010C" w:rsidRDefault="00000000">
      <w:pPr>
        <w:pStyle w:val="a7"/>
        <w:spacing w:before="80" w:after="140"/>
        <w:ind w:left="283"/>
      </w:pPr>
      <w:r w:rsidRPr="00173A1A">
        <w:rPr>
          <w:rFonts w:ascii="Consolas" w:eastAsia="맑은 고딕" w:hAnsi="Consolas"/>
          <w:color w:val="2D2D2D"/>
          <w:sz w:val="17"/>
          <w:lang w:eastAsia="ko-KR"/>
        </w:rPr>
        <w:t>export ITEMGEN_CACHE_ROOT=/</w:t>
      </w:r>
      <w:proofErr w:type="spellStart"/>
      <w:r w:rsidRPr="00173A1A">
        <w:rPr>
          <w:rFonts w:ascii="Consolas" w:eastAsia="맑은 고딕" w:hAnsi="Consolas"/>
          <w:color w:val="2D2D2D"/>
          <w:sz w:val="17"/>
          <w:lang w:eastAsia="ko-KR"/>
        </w:rPr>
        <w:t>mnt</w:t>
      </w:r>
      <w:proofErr w:type="spellEnd"/>
      <w:r w:rsidRPr="00173A1A">
        <w:rPr>
          <w:rFonts w:ascii="Consolas" w:eastAsia="맑은 고딕" w:hAnsi="Consolas"/>
          <w:color w:val="2D2D2D"/>
          <w:sz w:val="17"/>
          <w:lang w:eastAsia="ko-KR"/>
        </w:rPr>
        <w:t>/model-cache</w:t>
      </w:r>
      <w:r w:rsidRPr="00173A1A">
        <w:rPr>
          <w:rFonts w:ascii="Consolas" w:eastAsia="맑은 고딕" w:hAnsi="Consolas"/>
          <w:color w:val="2D2D2D"/>
          <w:sz w:val="17"/>
          <w:lang w:eastAsia="ko-KR"/>
        </w:rPr>
        <w:br/>
        <w:t>export GPUS="0"</w:t>
      </w:r>
      <w:r w:rsidRPr="00173A1A">
        <w:rPr>
          <w:rFonts w:ascii="Consolas" w:eastAsia="맑은 고딕" w:hAnsi="Consolas"/>
          <w:color w:val="2D2D2D"/>
          <w:sz w:val="17"/>
          <w:lang w:eastAsia="ko-KR"/>
        </w:rPr>
        <w:br/>
        <w:t xml:space="preserve">export VLLM=$(command -v </w:t>
      </w:r>
      <w:proofErr w:type="spellStart"/>
      <w:r w:rsidRPr="00173A1A">
        <w:rPr>
          <w:rFonts w:ascii="Consolas" w:eastAsia="맑은 고딕" w:hAnsi="Consolas"/>
          <w:color w:val="2D2D2D"/>
          <w:sz w:val="17"/>
          <w:lang w:eastAsia="ko-KR"/>
        </w:rPr>
        <w:t>vllm</w:t>
      </w:r>
      <w:proofErr w:type="spellEnd"/>
      <w:r w:rsidRPr="00173A1A">
        <w:rPr>
          <w:rFonts w:ascii="Consolas" w:eastAsia="맑은 고딕" w:hAnsi="Consolas"/>
          <w:color w:val="2D2D2D"/>
          <w:sz w:val="17"/>
          <w:lang w:eastAsia="ko-KR"/>
        </w:rPr>
        <w:t>)</w:t>
      </w:r>
    </w:p>
    <w:p w14:paraId="721D01E8" w14:textId="77777777" w:rsidR="0054010C" w:rsidRDefault="00000000">
      <w:r w:rsidRPr="00173A1A">
        <w:rPr>
          <w:lang w:eastAsia="ko-KR"/>
        </w:rPr>
        <w:t>VLLM_API_KEY</w:t>
      </w:r>
      <w:r>
        <w:rPr>
          <w:lang w:val="ko-KR" w:eastAsia="ko-KR"/>
        </w:rPr>
        <w:t>의</w:t>
      </w:r>
      <w:r w:rsidRPr="00173A1A">
        <w:rPr>
          <w:lang w:eastAsia="ko-KR"/>
        </w:rPr>
        <w:t xml:space="preserve"> </w:t>
      </w:r>
      <w:r>
        <w:rPr>
          <w:lang w:val="ko-KR" w:eastAsia="ko-KR"/>
        </w:rPr>
        <w:t>기본값은</w:t>
      </w:r>
      <w:r w:rsidRPr="00173A1A">
        <w:rPr>
          <w:lang w:eastAsia="ko-KR"/>
        </w:rPr>
        <w:t xml:space="preserve"> </w:t>
      </w:r>
      <w:r>
        <w:rPr>
          <w:lang w:val="ko-KR" w:eastAsia="ko-KR"/>
        </w:rPr>
        <w:t>로컬</w:t>
      </w:r>
      <w:r w:rsidRPr="00173A1A">
        <w:rPr>
          <w:lang w:eastAsia="ko-KR"/>
        </w:rPr>
        <w:t xml:space="preserve"> </w:t>
      </w:r>
      <w:r>
        <w:rPr>
          <w:lang w:val="ko-KR" w:eastAsia="ko-KR"/>
        </w:rPr>
        <w:t>통신용</w:t>
      </w:r>
      <w:r w:rsidRPr="00173A1A">
        <w:rPr>
          <w:lang w:eastAsia="ko-KR"/>
        </w:rPr>
        <w:t xml:space="preserve"> dummy</w:t>
      </w:r>
      <w:r>
        <w:rPr>
          <w:lang w:val="ko-KR" w:eastAsia="ko-KR"/>
        </w:rPr>
        <w:t>다</w:t>
      </w:r>
      <w:r w:rsidRPr="00173A1A">
        <w:rPr>
          <w:lang w:eastAsia="ko-KR"/>
        </w:rPr>
        <w:t xml:space="preserve">. </w:t>
      </w:r>
      <w:r>
        <w:rPr>
          <w:lang w:val="ko-KR" w:eastAsia="ko-KR"/>
        </w:rPr>
        <w:t>이것은</w:t>
      </w:r>
      <w:r w:rsidRPr="00173A1A">
        <w:rPr>
          <w:lang w:eastAsia="ko-KR"/>
        </w:rPr>
        <w:t xml:space="preserve"> </w:t>
      </w:r>
      <w:r>
        <w:rPr>
          <w:lang w:val="ko-KR" w:eastAsia="ko-KR"/>
        </w:rPr>
        <w:t>외부</w:t>
      </w:r>
      <w:r w:rsidRPr="00173A1A">
        <w:rPr>
          <w:lang w:eastAsia="ko-KR"/>
        </w:rPr>
        <w:t xml:space="preserve"> API </w:t>
      </w:r>
      <w:r>
        <w:rPr>
          <w:lang w:val="ko-KR" w:eastAsia="ko-KR"/>
        </w:rPr>
        <w:t>키가</w:t>
      </w:r>
      <w:r w:rsidRPr="00173A1A">
        <w:rPr>
          <w:lang w:eastAsia="ko-KR"/>
        </w:rPr>
        <w:t xml:space="preserve"> </w:t>
      </w:r>
      <w:r>
        <w:rPr>
          <w:lang w:val="ko-KR" w:eastAsia="ko-KR"/>
        </w:rPr>
        <w:t>아니며</w:t>
      </w:r>
      <w:r w:rsidRPr="00173A1A">
        <w:rPr>
          <w:lang w:eastAsia="ko-KR"/>
        </w:rPr>
        <w:t xml:space="preserve"> </w:t>
      </w:r>
      <w:proofErr w:type="spellStart"/>
      <w:r w:rsidRPr="00173A1A">
        <w:rPr>
          <w:lang w:eastAsia="ko-KR"/>
        </w:rPr>
        <w:t>vLLM</w:t>
      </w:r>
      <w:proofErr w:type="spellEnd"/>
      <w:r w:rsidRPr="00173A1A">
        <w:rPr>
          <w:lang w:eastAsia="ko-KR"/>
        </w:rPr>
        <w:t xml:space="preserve"> </w:t>
      </w:r>
      <w:r>
        <w:rPr>
          <w:lang w:val="ko-KR" w:eastAsia="ko-KR"/>
        </w:rPr>
        <w:t>프로세스는</w:t>
      </w:r>
      <w:r w:rsidRPr="00173A1A">
        <w:rPr>
          <w:lang w:eastAsia="ko-KR"/>
        </w:rPr>
        <w:t xml:space="preserve"> 127.0.0.1</w:t>
      </w:r>
      <w:r>
        <w:rPr>
          <w:lang w:val="ko-KR" w:eastAsia="ko-KR"/>
        </w:rPr>
        <w:t>에만</w:t>
      </w:r>
      <w:r w:rsidRPr="00173A1A">
        <w:rPr>
          <w:lang w:eastAsia="ko-KR"/>
        </w:rPr>
        <w:t xml:space="preserve"> </w:t>
      </w:r>
      <w:r>
        <w:rPr>
          <w:lang w:val="ko-KR" w:eastAsia="ko-KR"/>
        </w:rPr>
        <w:t>열린다</w:t>
      </w:r>
      <w:r w:rsidRPr="00173A1A">
        <w:rPr>
          <w:lang w:eastAsia="ko-KR"/>
        </w:rPr>
        <w:t>.</w:t>
      </w:r>
    </w:p>
    <w:p w14:paraId="7A70F20B" w14:textId="77777777" w:rsidR="003927FD" w:rsidRDefault="003927FD">
      <w:pPr>
        <w:spacing w:after="200" w:line="276" w:lineRule="auto"/>
        <w:rPr>
          <w:rFonts w:asciiTheme="majorHAnsi" w:hAnsiTheme="majorHAnsi" w:cstheme="majorBidi"/>
          <w:b/>
          <w:bCs/>
          <w:color w:val="1F4E78"/>
          <w:sz w:val="28"/>
          <w:szCs w:val="26"/>
          <w:lang w:val="ko-KR" w:eastAsia="ko-KR"/>
        </w:rPr>
      </w:pPr>
      <w:r>
        <w:rPr>
          <w:lang w:val="ko-KR" w:eastAsia="ko-KR"/>
        </w:rPr>
        <w:br w:type="page"/>
      </w:r>
    </w:p>
    <w:p w14:paraId="5DDF0F59" w14:textId="031FEA6C" w:rsidR="0054010C" w:rsidRDefault="00000000">
      <w:pPr>
        <w:pStyle w:val="21"/>
        <w:rPr>
          <w:lang w:eastAsia="ko-KR"/>
        </w:rPr>
      </w:pPr>
      <w:r>
        <w:rPr>
          <w:rFonts w:eastAsia="맑은 고딕"/>
          <w:lang w:val="ko-KR" w:eastAsia="ko-KR"/>
        </w:rPr>
        <w:lastRenderedPageBreak/>
        <w:t xml:space="preserve">4. </w:t>
      </w:r>
      <w:r>
        <w:rPr>
          <w:rFonts w:eastAsia="맑은 고딕"/>
          <w:lang w:val="ko-KR" w:eastAsia="ko-KR"/>
        </w:rPr>
        <w:t>실행</w:t>
      </w:r>
      <w:r>
        <w:rPr>
          <w:rFonts w:eastAsia="맑은 고딕"/>
          <w:lang w:val="ko-KR" w:eastAsia="ko-KR"/>
        </w:rPr>
        <w:t xml:space="preserve"> </w:t>
      </w:r>
      <w:r>
        <w:rPr>
          <w:rFonts w:eastAsia="맑은 고딕"/>
          <w:lang w:val="ko-KR" w:eastAsia="ko-KR"/>
        </w:rPr>
        <w:t>방법</w:t>
      </w:r>
    </w:p>
    <w:p w14:paraId="515CC317" w14:textId="77777777" w:rsidR="0054010C" w:rsidRDefault="00000000">
      <w:pPr>
        <w:rPr>
          <w:lang w:eastAsia="ko-KR"/>
        </w:rPr>
      </w:pPr>
      <w:r>
        <w:rPr>
          <w:lang w:val="ko-KR" w:eastAsia="ko-KR"/>
        </w:rPr>
        <w:t xml:space="preserve">전체 실행 전에 </w:t>
      </w:r>
      <w:proofErr w:type="spellStart"/>
      <w:r>
        <w:rPr>
          <w:lang w:val="ko-KR" w:eastAsia="ko-KR"/>
        </w:rPr>
        <w:t>Qwen</w:t>
      </w:r>
      <w:proofErr w:type="spellEnd"/>
      <w:r>
        <w:rPr>
          <w:lang w:val="ko-KR" w:eastAsia="ko-KR"/>
        </w:rPr>
        <w:t xml:space="preserve"> 한 슬롯을 시험한다. 최초 실행은 모델 가중치 다운로드 때문에 오래 걸릴 수 있다.</w:t>
      </w:r>
    </w:p>
    <w:p w14:paraId="6EB52990" w14:textId="77777777" w:rsidR="0054010C" w:rsidRDefault="00000000">
      <w:pPr>
        <w:pStyle w:val="a7"/>
        <w:spacing w:before="80" w:after="140"/>
        <w:ind w:left="283"/>
      </w:pPr>
      <w:r w:rsidRPr="00173A1A">
        <w:rPr>
          <w:rFonts w:ascii="Consolas" w:eastAsia="맑은 고딕" w:hAnsi="Consolas"/>
          <w:color w:val="2D2D2D"/>
          <w:sz w:val="17"/>
          <w:lang w:eastAsia="ko-KR"/>
        </w:rPr>
        <w:t>GPU=0 ITEMGEN_CACHE_ROOT=/</w:t>
      </w:r>
      <w:proofErr w:type="spellStart"/>
      <w:r w:rsidRPr="00173A1A">
        <w:rPr>
          <w:rFonts w:ascii="Consolas" w:eastAsia="맑은 고딕" w:hAnsi="Consolas"/>
          <w:color w:val="2D2D2D"/>
          <w:sz w:val="17"/>
          <w:lang w:eastAsia="ko-KR"/>
        </w:rPr>
        <w:t>mnt</w:t>
      </w:r>
      <w:proofErr w:type="spellEnd"/>
      <w:r w:rsidRPr="00173A1A">
        <w:rPr>
          <w:rFonts w:ascii="Consolas" w:eastAsia="맑은 고딕" w:hAnsi="Consolas"/>
          <w:color w:val="2D2D2D"/>
          <w:sz w:val="17"/>
          <w:lang w:eastAsia="ko-KR"/>
        </w:rPr>
        <w:t>/model-cache \</w:t>
      </w:r>
      <w:r w:rsidRPr="00173A1A">
        <w:rPr>
          <w:rFonts w:ascii="Consolas" w:eastAsia="맑은 고딕" w:hAnsi="Consolas"/>
          <w:color w:val="2D2D2D"/>
          <w:sz w:val="17"/>
          <w:lang w:eastAsia="ko-KR"/>
        </w:rPr>
        <w:br/>
        <w:t xml:space="preserve">  bash scripts/gpu_acceptance.sh</w:t>
      </w:r>
    </w:p>
    <w:p w14:paraId="37085BD8" w14:textId="77777777" w:rsidR="0054010C" w:rsidRDefault="00000000">
      <w:pPr>
        <w:rPr>
          <w:lang w:eastAsia="ko-KR"/>
        </w:rPr>
      </w:pPr>
      <w:r>
        <w:rPr>
          <w:lang w:val="ko-KR" w:eastAsia="ko-KR"/>
        </w:rPr>
        <w:t>스크립트는</w:t>
      </w:r>
      <w:r w:rsidRPr="00173A1A">
        <w:rPr>
          <w:lang w:eastAsia="ko-KR"/>
        </w:rPr>
        <w:t xml:space="preserve"> MEM_01 </w:t>
      </w:r>
      <w:r>
        <w:rPr>
          <w:lang w:val="ko-KR" w:eastAsia="ko-KR"/>
        </w:rPr>
        <w:t>생성</w:t>
      </w:r>
      <w:r w:rsidRPr="00173A1A">
        <w:rPr>
          <w:lang w:eastAsia="ko-KR"/>
        </w:rPr>
        <w:t xml:space="preserve">, </w:t>
      </w:r>
      <w:r>
        <w:rPr>
          <w:lang w:val="ko-KR" w:eastAsia="ko-KR"/>
        </w:rPr>
        <w:t>스키마</w:t>
      </w:r>
      <w:r w:rsidRPr="00173A1A">
        <w:rPr>
          <w:lang w:eastAsia="ko-KR"/>
        </w:rPr>
        <w:t>·</w:t>
      </w:r>
      <w:r>
        <w:rPr>
          <w:lang w:val="ko-KR" w:eastAsia="ko-KR"/>
        </w:rPr>
        <w:t>규칙</w:t>
      </w:r>
      <w:r w:rsidRPr="00173A1A">
        <w:rPr>
          <w:lang w:eastAsia="ko-KR"/>
        </w:rPr>
        <w:t xml:space="preserve"> </w:t>
      </w:r>
      <w:r>
        <w:rPr>
          <w:lang w:val="ko-KR" w:eastAsia="ko-KR"/>
        </w:rPr>
        <w:t>검증</w:t>
      </w:r>
      <w:r w:rsidRPr="00173A1A">
        <w:rPr>
          <w:lang w:eastAsia="ko-KR"/>
        </w:rPr>
        <w:t xml:space="preserve">, compose </w:t>
      </w:r>
      <w:proofErr w:type="spellStart"/>
      <w:r>
        <w:rPr>
          <w:lang w:val="ko-KR" w:eastAsia="ko-KR"/>
        </w:rPr>
        <w:t>렌더와</w:t>
      </w:r>
      <w:proofErr w:type="spellEnd"/>
      <w:r w:rsidRPr="00173A1A">
        <w:rPr>
          <w:lang w:eastAsia="ko-KR"/>
        </w:rPr>
        <w:t xml:space="preserve"> </w:t>
      </w:r>
      <w:r>
        <w:rPr>
          <w:lang w:val="ko-KR" w:eastAsia="ko-KR"/>
        </w:rPr>
        <w:t>검수</w:t>
      </w:r>
      <w:r w:rsidRPr="00173A1A">
        <w:rPr>
          <w:lang w:eastAsia="ko-KR"/>
        </w:rPr>
        <w:t xml:space="preserve"> HTML </w:t>
      </w:r>
      <w:r>
        <w:rPr>
          <w:lang w:val="ko-KR" w:eastAsia="ko-KR"/>
        </w:rPr>
        <w:t>생성을</w:t>
      </w:r>
      <w:r w:rsidRPr="00173A1A">
        <w:rPr>
          <w:lang w:eastAsia="ko-KR"/>
        </w:rPr>
        <w:t xml:space="preserve"> </w:t>
      </w:r>
      <w:r>
        <w:rPr>
          <w:lang w:val="ko-KR" w:eastAsia="ko-KR"/>
        </w:rPr>
        <w:t>수행한다</w:t>
      </w:r>
      <w:r w:rsidRPr="00173A1A">
        <w:rPr>
          <w:lang w:eastAsia="ko-KR"/>
        </w:rPr>
        <w:t xml:space="preserve">. </w:t>
      </w:r>
      <w:r>
        <w:rPr>
          <w:lang w:val="ko-KR" w:eastAsia="ko-KR"/>
        </w:rPr>
        <w:t>성공</w:t>
      </w:r>
      <w:r w:rsidRPr="00173A1A">
        <w:rPr>
          <w:lang w:eastAsia="ko-KR"/>
        </w:rPr>
        <w:t xml:space="preserve"> </w:t>
      </w:r>
      <w:r>
        <w:rPr>
          <w:lang w:val="ko-KR" w:eastAsia="ko-KR"/>
        </w:rPr>
        <w:t>결과는</w:t>
      </w:r>
      <w:r w:rsidRPr="00173A1A">
        <w:rPr>
          <w:lang w:eastAsia="ko-KR"/>
        </w:rPr>
        <w:t xml:space="preserve"> out/</w:t>
      </w:r>
      <w:proofErr w:type="spellStart"/>
      <w:r w:rsidRPr="00173A1A">
        <w:rPr>
          <w:lang w:eastAsia="ko-KR"/>
        </w:rPr>
        <w:t>gpu_acceptance</w:t>
      </w:r>
      <w:proofErr w:type="spellEnd"/>
      <w:r w:rsidRPr="00173A1A">
        <w:rPr>
          <w:lang w:eastAsia="ko-KR"/>
        </w:rPr>
        <w:t>/</w:t>
      </w:r>
      <w:r>
        <w:rPr>
          <w:lang w:val="ko-KR" w:eastAsia="ko-KR"/>
        </w:rPr>
        <w:t>의</w:t>
      </w:r>
      <w:r w:rsidRPr="00173A1A">
        <w:rPr>
          <w:lang w:eastAsia="ko-KR"/>
        </w:rPr>
        <w:t xml:space="preserve"> </w:t>
      </w:r>
      <w:r>
        <w:rPr>
          <w:lang w:val="ko-KR" w:eastAsia="ko-KR"/>
        </w:rPr>
        <w:t>문항</w:t>
      </w:r>
      <w:r w:rsidRPr="00173A1A">
        <w:rPr>
          <w:lang w:eastAsia="ko-KR"/>
        </w:rPr>
        <w:t xml:space="preserve"> JSON, </w:t>
      </w:r>
      <w:proofErr w:type="spellStart"/>
      <w:proofErr w:type="gramStart"/>
      <w:r w:rsidRPr="00173A1A">
        <w:rPr>
          <w:lang w:eastAsia="ko-KR"/>
        </w:rPr>
        <w:t>check.json</w:t>
      </w:r>
      <w:proofErr w:type="spellEnd"/>
      <w:proofErr w:type="gramEnd"/>
      <w:r w:rsidRPr="00173A1A">
        <w:rPr>
          <w:lang w:eastAsia="ko-KR"/>
        </w:rPr>
        <w:t xml:space="preserve">, </w:t>
      </w:r>
      <w:proofErr w:type="spellStart"/>
      <w:proofErr w:type="gramStart"/>
      <w:r w:rsidRPr="00173A1A">
        <w:rPr>
          <w:lang w:eastAsia="ko-KR"/>
        </w:rPr>
        <w:t>panels.json</w:t>
      </w:r>
      <w:proofErr w:type="spellEnd"/>
      <w:proofErr w:type="gramEnd"/>
      <w:r w:rsidRPr="00173A1A">
        <w:rPr>
          <w:lang w:eastAsia="ko-KR"/>
        </w:rPr>
        <w:t xml:space="preserve">, </w:t>
      </w:r>
      <w:r>
        <w:rPr>
          <w:lang w:val="ko-KR" w:eastAsia="ko-KR"/>
        </w:rPr>
        <w:t>이미지와</w:t>
      </w:r>
      <w:r w:rsidRPr="00173A1A">
        <w:rPr>
          <w:lang w:eastAsia="ko-KR"/>
        </w:rPr>
        <w:t xml:space="preserve"> sheet.html</w:t>
      </w:r>
      <w:r>
        <w:rPr>
          <w:lang w:val="ko-KR" w:eastAsia="ko-KR"/>
        </w:rPr>
        <w:t>이다</w:t>
      </w:r>
      <w:r w:rsidRPr="00173A1A">
        <w:rPr>
          <w:lang w:eastAsia="ko-KR"/>
        </w:rPr>
        <w:t>.</w:t>
      </w:r>
    </w:p>
    <w:p w14:paraId="7833BD7F" w14:textId="77777777" w:rsidR="003927FD" w:rsidRDefault="003927FD">
      <w:pPr>
        <w:rPr>
          <w:lang w:eastAsia="ko-KR"/>
        </w:rPr>
      </w:pPr>
    </w:p>
    <w:p w14:paraId="56B841E9" w14:textId="77777777" w:rsidR="0054010C" w:rsidRDefault="00000000">
      <w:pPr>
        <w:pStyle w:val="31"/>
        <w:rPr>
          <w:lang w:eastAsia="ko-KR"/>
        </w:rPr>
      </w:pPr>
      <w:r>
        <w:rPr>
          <w:rFonts w:eastAsia="맑은 고딕"/>
          <w:lang w:val="ko-KR" w:eastAsia="ko-KR"/>
        </w:rPr>
        <w:t xml:space="preserve">4.1 </w:t>
      </w:r>
      <w:r>
        <w:rPr>
          <w:rFonts w:eastAsia="맑은 고딕"/>
          <w:lang w:val="ko-KR" w:eastAsia="ko-KR"/>
        </w:rPr>
        <w:t>전체</w:t>
      </w:r>
      <w:r>
        <w:rPr>
          <w:rFonts w:eastAsia="맑은 고딕"/>
          <w:lang w:val="ko-KR" w:eastAsia="ko-KR"/>
        </w:rPr>
        <w:t xml:space="preserve"> </w:t>
      </w:r>
      <w:r>
        <w:rPr>
          <w:rFonts w:eastAsia="맑은 고딕"/>
          <w:lang w:val="ko-KR" w:eastAsia="ko-KR"/>
        </w:rPr>
        <w:t>실행</w:t>
      </w:r>
    </w:p>
    <w:p w14:paraId="75C57CAE" w14:textId="77777777" w:rsidR="0054010C" w:rsidRDefault="00000000">
      <w:pPr>
        <w:rPr>
          <w:lang w:eastAsia="ko-KR"/>
        </w:rPr>
      </w:pPr>
      <w:r>
        <w:rPr>
          <w:lang w:val="ko-KR" w:eastAsia="ko-KR"/>
        </w:rPr>
        <w:t xml:space="preserve">기본 전체 실행은 </w:t>
      </w:r>
      <w:proofErr w:type="spellStart"/>
      <w:r>
        <w:rPr>
          <w:lang w:val="ko-KR" w:eastAsia="ko-KR"/>
        </w:rPr>
        <w:t>Qwen과</w:t>
      </w:r>
      <w:proofErr w:type="spellEnd"/>
      <w:r>
        <w:rPr>
          <w:lang w:val="ko-KR" w:eastAsia="ko-KR"/>
        </w:rPr>
        <w:t xml:space="preserve"> </w:t>
      </w:r>
      <w:proofErr w:type="spellStart"/>
      <w:r>
        <w:rPr>
          <w:lang w:val="ko-KR" w:eastAsia="ko-KR"/>
        </w:rPr>
        <w:t>Mistral로</w:t>
      </w:r>
      <w:proofErr w:type="spellEnd"/>
      <w:r>
        <w:rPr>
          <w:lang w:val="ko-KR" w:eastAsia="ko-KR"/>
        </w:rPr>
        <w:t xml:space="preserve"> 50슬롯을 생성하고 compose로 렌더한 뒤 검수 시트를 만든다.</w:t>
      </w:r>
    </w:p>
    <w:p w14:paraId="344D14C6" w14:textId="77777777" w:rsidR="0054010C" w:rsidRDefault="00000000">
      <w:pPr>
        <w:pStyle w:val="a7"/>
        <w:spacing w:before="80" w:after="140"/>
        <w:ind w:left="283"/>
      </w:pPr>
      <w:r w:rsidRPr="00173A1A">
        <w:rPr>
          <w:rFonts w:ascii="Consolas" w:eastAsia="맑은 고딕" w:hAnsi="Consolas"/>
          <w:color w:val="2D2D2D"/>
          <w:sz w:val="17"/>
          <w:lang w:eastAsia="ko-KR"/>
        </w:rPr>
        <w:t>ITEMGEN_CACHE_ROOT=/</w:t>
      </w:r>
      <w:proofErr w:type="spellStart"/>
      <w:r w:rsidRPr="00173A1A">
        <w:rPr>
          <w:rFonts w:ascii="Consolas" w:eastAsia="맑은 고딕" w:hAnsi="Consolas"/>
          <w:color w:val="2D2D2D"/>
          <w:sz w:val="17"/>
          <w:lang w:eastAsia="ko-KR"/>
        </w:rPr>
        <w:t>mnt</w:t>
      </w:r>
      <w:proofErr w:type="spellEnd"/>
      <w:r w:rsidRPr="00173A1A">
        <w:rPr>
          <w:rFonts w:ascii="Consolas" w:eastAsia="맑은 고딕" w:hAnsi="Consolas"/>
          <w:color w:val="2D2D2D"/>
          <w:sz w:val="17"/>
          <w:lang w:eastAsia="ko-KR"/>
        </w:rPr>
        <w:t>/model-cache GPUS="0" bash run_all.sh</w:t>
      </w:r>
    </w:p>
    <w:p w14:paraId="0C22C99F" w14:textId="77777777" w:rsidR="0054010C" w:rsidRDefault="00000000">
      <w:pPr>
        <w:rPr>
          <w:lang w:eastAsia="ko-KR"/>
        </w:rPr>
      </w:pPr>
      <w:r>
        <w:rPr>
          <w:lang w:val="ko-KR" w:eastAsia="ko-KR"/>
        </w:rPr>
        <w:t>사용 범위는 환경변수로 조절한다.</w:t>
      </w:r>
    </w:p>
    <w:p w14:paraId="2D9D9C80" w14:textId="77777777" w:rsidR="0054010C" w:rsidRDefault="00000000">
      <w:pPr>
        <w:pStyle w:val="a7"/>
        <w:spacing w:before="80" w:after="140"/>
        <w:ind w:left="283"/>
      </w:pPr>
      <w:r w:rsidRPr="00173A1A">
        <w:rPr>
          <w:rFonts w:ascii="Consolas" w:eastAsia="맑은 고딕" w:hAnsi="Consolas"/>
          <w:color w:val="2D2D2D"/>
          <w:sz w:val="17"/>
          <w:lang w:eastAsia="ko-KR"/>
        </w:rPr>
        <w:t># Qwen</w:t>
      </w:r>
      <w:r>
        <w:rPr>
          <w:rFonts w:ascii="Consolas" w:eastAsia="맑은 고딕" w:hAnsi="Consolas"/>
          <w:color w:val="2D2D2D"/>
          <w:sz w:val="17"/>
          <w:lang w:val="ko-KR" w:eastAsia="ko-KR"/>
        </w:rPr>
        <w:t>만</w:t>
      </w:r>
      <w:r w:rsidRPr="00173A1A">
        <w:rPr>
          <w:rFonts w:ascii="Consolas" w:eastAsia="맑은 고딕" w:hAnsi="Consolas"/>
          <w:color w:val="2D2D2D"/>
          <w:sz w:val="17"/>
          <w:lang w:eastAsia="ko-KR"/>
        </w:rPr>
        <w:t xml:space="preserve"> </w:t>
      </w:r>
      <w:r>
        <w:rPr>
          <w:rFonts w:ascii="Consolas" w:eastAsia="맑은 고딕" w:hAnsi="Consolas"/>
          <w:color w:val="2D2D2D"/>
          <w:sz w:val="17"/>
          <w:lang w:val="ko-KR" w:eastAsia="ko-KR"/>
        </w:rPr>
        <w:t>전체</w:t>
      </w:r>
      <w:r w:rsidRPr="00173A1A">
        <w:rPr>
          <w:rFonts w:ascii="Consolas" w:eastAsia="맑은 고딕" w:hAnsi="Consolas"/>
          <w:color w:val="2D2D2D"/>
          <w:sz w:val="17"/>
          <w:lang w:eastAsia="ko-KR"/>
        </w:rPr>
        <w:t xml:space="preserve"> 50</w:t>
      </w:r>
      <w:r>
        <w:rPr>
          <w:rFonts w:ascii="Consolas" w:eastAsia="맑은 고딕" w:hAnsi="Consolas"/>
          <w:color w:val="2D2D2D"/>
          <w:sz w:val="17"/>
          <w:lang w:val="ko-KR" w:eastAsia="ko-KR"/>
        </w:rPr>
        <w:t>슬롯</w:t>
      </w:r>
      <w:r w:rsidRPr="00173A1A">
        <w:rPr>
          <w:rFonts w:ascii="Consolas" w:eastAsia="맑은 고딕" w:hAnsi="Consolas"/>
          <w:color w:val="2D2D2D"/>
          <w:sz w:val="17"/>
          <w:lang w:eastAsia="ko-KR"/>
        </w:rPr>
        <w:br/>
        <w:t>LLMS=qwen38_27b bash run_all.sh</w:t>
      </w:r>
      <w:r w:rsidRPr="00173A1A">
        <w:rPr>
          <w:rFonts w:ascii="Consolas" w:eastAsia="맑은 고딕" w:hAnsi="Consolas"/>
          <w:color w:val="2D2D2D"/>
          <w:sz w:val="17"/>
          <w:lang w:eastAsia="ko-KR"/>
        </w:rPr>
        <w:br/>
      </w:r>
      <w:r w:rsidRPr="00173A1A">
        <w:rPr>
          <w:rFonts w:ascii="Consolas" w:eastAsia="맑은 고딕" w:hAnsi="Consolas"/>
          <w:color w:val="2D2D2D"/>
          <w:sz w:val="17"/>
          <w:lang w:eastAsia="ko-KR"/>
        </w:rPr>
        <w:br/>
        <w:t xml:space="preserve"># </w:t>
      </w:r>
      <w:r>
        <w:rPr>
          <w:rFonts w:ascii="Consolas" w:eastAsia="맑은 고딕" w:hAnsi="Consolas"/>
          <w:color w:val="2D2D2D"/>
          <w:sz w:val="17"/>
          <w:lang w:val="ko-KR" w:eastAsia="ko-KR"/>
        </w:rPr>
        <w:t>지정한</w:t>
      </w:r>
      <w:r w:rsidRPr="00173A1A">
        <w:rPr>
          <w:rFonts w:ascii="Consolas" w:eastAsia="맑은 고딕" w:hAnsi="Consolas"/>
          <w:color w:val="2D2D2D"/>
          <w:sz w:val="17"/>
          <w:lang w:eastAsia="ko-KR"/>
        </w:rPr>
        <w:t xml:space="preserve"> </w:t>
      </w:r>
      <w:r>
        <w:rPr>
          <w:rFonts w:ascii="Consolas" w:eastAsia="맑은 고딕" w:hAnsi="Consolas"/>
          <w:color w:val="2D2D2D"/>
          <w:sz w:val="17"/>
          <w:lang w:val="ko-KR" w:eastAsia="ko-KR"/>
        </w:rPr>
        <w:t>다섯</w:t>
      </w:r>
      <w:r w:rsidRPr="00173A1A">
        <w:rPr>
          <w:rFonts w:ascii="Consolas" w:eastAsia="맑은 고딕" w:hAnsi="Consolas"/>
          <w:color w:val="2D2D2D"/>
          <w:sz w:val="17"/>
          <w:lang w:eastAsia="ko-KR"/>
        </w:rPr>
        <w:t xml:space="preserve"> </w:t>
      </w:r>
      <w:r>
        <w:rPr>
          <w:rFonts w:ascii="Consolas" w:eastAsia="맑은 고딕" w:hAnsi="Consolas"/>
          <w:color w:val="2D2D2D"/>
          <w:sz w:val="17"/>
          <w:lang w:val="ko-KR" w:eastAsia="ko-KR"/>
        </w:rPr>
        <w:t>슬롯만</w:t>
      </w:r>
      <w:r w:rsidRPr="00173A1A">
        <w:rPr>
          <w:rFonts w:ascii="Consolas" w:eastAsia="맑은 고딕" w:hAnsi="Consolas"/>
          <w:color w:val="2D2D2D"/>
          <w:sz w:val="17"/>
          <w:lang w:eastAsia="ko-KR"/>
        </w:rPr>
        <w:br/>
        <w:t>RUN=pilot LLMS=qwen38_27b \</w:t>
      </w:r>
      <w:r w:rsidRPr="00173A1A">
        <w:rPr>
          <w:rFonts w:ascii="Consolas" w:eastAsia="맑은 고딕" w:hAnsi="Consolas"/>
          <w:color w:val="2D2D2D"/>
          <w:sz w:val="17"/>
          <w:lang w:eastAsia="ko-KR"/>
        </w:rPr>
        <w:br/>
        <w:t>SLOT_IDS=MEM_</w:t>
      </w:r>
      <w:proofErr w:type="gramStart"/>
      <w:r w:rsidRPr="00173A1A">
        <w:rPr>
          <w:rFonts w:ascii="Consolas" w:eastAsia="맑은 고딕" w:hAnsi="Consolas"/>
          <w:color w:val="2D2D2D"/>
          <w:sz w:val="17"/>
          <w:lang w:eastAsia="ko-KR"/>
        </w:rPr>
        <w:t>01,ATT</w:t>
      </w:r>
      <w:proofErr w:type="gramEnd"/>
      <w:r w:rsidRPr="00173A1A">
        <w:rPr>
          <w:rFonts w:ascii="Consolas" w:eastAsia="맑은 고딕" w:hAnsi="Consolas"/>
          <w:color w:val="2D2D2D"/>
          <w:sz w:val="17"/>
          <w:lang w:eastAsia="ko-KR"/>
        </w:rPr>
        <w:t>_</w:t>
      </w:r>
      <w:proofErr w:type="gramStart"/>
      <w:r w:rsidRPr="00173A1A">
        <w:rPr>
          <w:rFonts w:ascii="Consolas" w:eastAsia="맑은 고딕" w:hAnsi="Consolas"/>
          <w:color w:val="2D2D2D"/>
          <w:sz w:val="17"/>
          <w:lang w:eastAsia="ko-KR"/>
        </w:rPr>
        <w:t>01,LAN</w:t>
      </w:r>
      <w:proofErr w:type="gramEnd"/>
      <w:r w:rsidRPr="00173A1A">
        <w:rPr>
          <w:rFonts w:ascii="Consolas" w:eastAsia="맑은 고딕" w:hAnsi="Consolas"/>
          <w:color w:val="2D2D2D"/>
          <w:sz w:val="17"/>
          <w:lang w:eastAsia="ko-KR"/>
        </w:rPr>
        <w:t>_</w:t>
      </w:r>
      <w:proofErr w:type="gramStart"/>
      <w:r w:rsidRPr="00173A1A">
        <w:rPr>
          <w:rFonts w:ascii="Consolas" w:eastAsia="맑은 고딕" w:hAnsi="Consolas"/>
          <w:color w:val="2D2D2D"/>
          <w:sz w:val="17"/>
          <w:lang w:eastAsia="ko-KR"/>
        </w:rPr>
        <w:t>01,VIS</w:t>
      </w:r>
      <w:proofErr w:type="gramEnd"/>
      <w:r w:rsidRPr="00173A1A">
        <w:rPr>
          <w:rFonts w:ascii="Consolas" w:eastAsia="맑은 고딕" w:hAnsi="Consolas"/>
          <w:color w:val="2D2D2D"/>
          <w:sz w:val="17"/>
          <w:lang w:eastAsia="ko-KR"/>
        </w:rPr>
        <w:t>_</w:t>
      </w:r>
      <w:proofErr w:type="gramStart"/>
      <w:r w:rsidRPr="00173A1A">
        <w:rPr>
          <w:rFonts w:ascii="Consolas" w:eastAsia="맑은 고딕" w:hAnsi="Consolas"/>
          <w:color w:val="2D2D2D"/>
          <w:sz w:val="17"/>
          <w:lang w:eastAsia="ko-KR"/>
        </w:rPr>
        <w:t>01,EXE</w:t>
      </w:r>
      <w:proofErr w:type="gramEnd"/>
      <w:r w:rsidRPr="00173A1A">
        <w:rPr>
          <w:rFonts w:ascii="Consolas" w:eastAsia="맑은 고딕" w:hAnsi="Consolas"/>
          <w:color w:val="2D2D2D"/>
          <w:sz w:val="17"/>
          <w:lang w:eastAsia="ko-KR"/>
        </w:rPr>
        <w:t>_01 \</w:t>
      </w:r>
      <w:r w:rsidRPr="00173A1A">
        <w:rPr>
          <w:rFonts w:ascii="Consolas" w:eastAsia="맑은 고딕" w:hAnsi="Consolas"/>
          <w:color w:val="2D2D2D"/>
          <w:sz w:val="17"/>
          <w:lang w:eastAsia="ko-KR"/>
        </w:rPr>
        <w:br/>
        <w:t>bash run_all.sh</w:t>
      </w:r>
      <w:r w:rsidRPr="00173A1A">
        <w:rPr>
          <w:rFonts w:ascii="Consolas" w:eastAsia="맑은 고딕" w:hAnsi="Consolas"/>
          <w:color w:val="2D2D2D"/>
          <w:sz w:val="17"/>
          <w:lang w:eastAsia="ko-KR"/>
        </w:rPr>
        <w:br/>
      </w:r>
      <w:r w:rsidRPr="00173A1A">
        <w:rPr>
          <w:rFonts w:ascii="Consolas" w:eastAsia="맑은 고딕" w:hAnsi="Consolas"/>
          <w:color w:val="2D2D2D"/>
          <w:sz w:val="17"/>
          <w:lang w:eastAsia="ko-KR"/>
        </w:rPr>
        <w:br/>
        <w:t># compose</w:t>
      </w:r>
      <w:r>
        <w:rPr>
          <w:rFonts w:ascii="Consolas" w:eastAsia="맑은 고딕" w:hAnsi="Consolas"/>
          <w:color w:val="2D2D2D"/>
          <w:sz w:val="17"/>
          <w:lang w:val="ko-KR" w:eastAsia="ko-KR"/>
        </w:rPr>
        <w:t>와</w:t>
      </w:r>
      <w:r w:rsidRPr="00173A1A">
        <w:rPr>
          <w:rFonts w:ascii="Consolas" w:eastAsia="맑은 고딕" w:hAnsi="Consolas"/>
          <w:color w:val="2D2D2D"/>
          <w:sz w:val="17"/>
          <w:lang w:eastAsia="ko-KR"/>
        </w:rPr>
        <w:t xml:space="preserve"> FLUX.2 </w:t>
      </w:r>
      <w:proofErr w:type="spellStart"/>
      <w:r w:rsidRPr="00173A1A">
        <w:rPr>
          <w:rFonts w:ascii="Consolas" w:eastAsia="맑은 고딕" w:hAnsi="Consolas"/>
          <w:color w:val="2D2D2D"/>
          <w:sz w:val="17"/>
          <w:lang w:eastAsia="ko-KR"/>
        </w:rPr>
        <w:t>klein</w:t>
      </w:r>
      <w:proofErr w:type="spellEnd"/>
      <w:r>
        <w:rPr>
          <w:rFonts w:ascii="Consolas" w:eastAsia="맑은 고딕" w:hAnsi="Consolas"/>
          <w:color w:val="2D2D2D"/>
          <w:sz w:val="17"/>
          <w:lang w:val="ko-KR" w:eastAsia="ko-KR"/>
        </w:rPr>
        <w:t>을</w:t>
      </w:r>
      <w:r w:rsidRPr="00173A1A">
        <w:rPr>
          <w:rFonts w:ascii="Consolas" w:eastAsia="맑은 고딕" w:hAnsi="Consolas"/>
          <w:color w:val="2D2D2D"/>
          <w:sz w:val="17"/>
          <w:lang w:eastAsia="ko-KR"/>
        </w:rPr>
        <w:t xml:space="preserve"> </w:t>
      </w:r>
      <w:r>
        <w:rPr>
          <w:rFonts w:ascii="Consolas" w:eastAsia="맑은 고딕" w:hAnsi="Consolas"/>
          <w:color w:val="2D2D2D"/>
          <w:sz w:val="17"/>
          <w:lang w:val="ko-KR" w:eastAsia="ko-KR"/>
        </w:rPr>
        <w:t>모두</w:t>
      </w:r>
      <w:r w:rsidRPr="00173A1A">
        <w:rPr>
          <w:rFonts w:ascii="Consolas" w:eastAsia="맑은 고딕" w:hAnsi="Consolas"/>
          <w:color w:val="2D2D2D"/>
          <w:sz w:val="17"/>
          <w:lang w:eastAsia="ko-KR"/>
        </w:rPr>
        <w:t xml:space="preserve"> </w:t>
      </w:r>
      <w:proofErr w:type="spellStart"/>
      <w:r>
        <w:rPr>
          <w:rFonts w:ascii="Consolas" w:eastAsia="맑은 고딕" w:hAnsi="Consolas"/>
          <w:color w:val="2D2D2D"/>
          <w:sz w:val="17"/>
          <w:lang w:val="ko-KR" w:eastAsia="ko-KR"/>
        </w:rPr>
        <w:t>렌더</w:t>
      </w:r>
      <w:proofErr w:type="spellEnd"/>
      <w:r w:rsidRPr="00173A1A">
        <w:rPr>
          <w:rFonts w:ascii="Consolas" w:eastAsia="맑은 고딕" w:hAnsi="Consolas"/>
          <w:color w:val="2D2D2D"/>
          <w:sz w:val="17"/>
          <w:lang w:eastAsia="ko-KR"/>
        </w:rPr>
        <w:br/>
        <w:t>RENDERERS="compose flux2_klein_4b" bash run_all.sh</w:t>
      </w:r>
      <w:r w:rsidRPr="00173A1A">
        <w:rPr>
          <w:rFonts w:ascii="Consolas" w:eastAsia="맑은 고딕" w:hAnsi="Consolas"/>
          <w:color w:val="2D2D2D"/>
          <w:sz w:val="17"/>
          <w:lang w:eastAsia="ko-KR"/>
        </w:rPr>
        <w:br/>
      </w:r>
      <w:r w:rsidRPr="00173A1A">
        <w:rPr>
          <w:rFonts w:ascii="Consolas" w:eastAsia="맑은 고딕" w:hAnsi="Consolas"/>
          <w:color w:val="2D2D2D"/>
          <w:sz w:val="17"/>
          <w:lang w:eastAsia="ko-KR"/>
        </w:rPr>
        <w:br/>
        <w:t xml:space="preserve"># </w:t>
      </w:r>
      <w:r>
        <w:rPr>
          <w:rFonts w:ascii="Consolas" w:eastAsia="맑은 고딕" w:hAnsi="Consolas"/>
          <w:color w:val="2D2D2D"/>
          <w:sz w:val="17"/>
          <w:lang w:val="ko-KR" w:eastAsia="ko-KR"/>
        </w:rPr>
        <w:t>실행하지</w:t>
      </w:r>
      <w:r w:rsidRPr="00173A1A">
        <w:rPr>
          <w:rFonts w:ascii="Consolas" w:eastAsia="맑은 고딕" w:hAnsi="Consolas"/>
          <w:color w:val="2D2D2D"/>
          <w:sz w:val="17"/>
          <w:lang w:eastAsia="ko-KR"/>
        </w:rPr>
        <w:t xml:space="preserve"> </w:t>
      </w:r>
      <w:r>
        <w:rPr>
          <w:rFonts w:ascii="Consolas" w:eastAsia="맑은 고딕" w:hAnsi="Consolas"/>
          <w:color w:val="2D2D2D"/>
          <w:sz w:val="17"/>
          <w:lang w:val="ko-KR" w:eastAsia="ko-KR"/>
        </w:rPr>
        <w:t>않고</w:t>
      </w:r>
      <w:r w:rsidRPr="00173A1A">
        <w:rPr>
          <w:rFonts w:ascii="Consolas" w:eastAsia="맑은 고딕" w:hAnsi="Consolas"/>
          <w:color w:val="2D2D2D"/>
          <w:sz w:val="17"/>
          <w:lang w:eastAsia="ko-KR"/>
        </w:rPr>
        <w:t xml:space="preserve"> </w:t>
      </w:r>
      <w:r>
        <w:rPr>
          <w:rFonts w:ascii="Consolas" w:eastAsia="맑은 고딕" w:hAnsi="Consolas"/>
          <w:color w:val="2D2D2D"/>
          <w:sz w:val="17"/>
          <w:lang w:val="ko-KR" w:eastAsia="ko-KR"/>
        </w:rPr>
        <w:t>계획만</w:t>
      </w:r>
      <w:r w:rsidRPr="00173A1A">
        <w:rPr>
          <w:rFonts w:ascii="Consolas" w:eastAsia="맑은 고딕" w:hAnsi="Consolas"/>
          <w:color w:val="2D2D2D"/>
          <w:sz w:val="17"/>
          <w:lang w:eastAsia="ko-KR"/>
        </w:rPr>
        <w:t xml:space="preserve"> </w:t>
      </w:r>
      <w:r>
        <w:rPr>
          <w:rFonts w:ascii="Consolas" w:eastAsia="맑은 고딕" w:hAnsi="Consolas"/>
          <w:color w:val="2D2D2D"/>
          <w:sz w:val="17"/>
          <w:lang w:val="ko-KR" w:eastAsia="ko-KR"/>
        </w:rPr>
        <w:t>표시</w:t>
      </w:r>
      <w:r w:rsidRPr="00173A1A">
        <w:rPr>
          <w:rFonts w:ascii="Consolas" w:eastAsia="맑은 고딕" w:hAnsi="Consolas"/>
          <w:color w:val="2D2D2D"/>
          <w:sz w:val="17"/>
          <w:lang w:eastAsia="ko-KR"/>
        </w:rPr>
        <w:br/>
        <w:t>bash run_all.sh --dry-run</w:t>
      </w:r>
    </w:p>
    <w:p w14:paraId="128995C5" w14:textId="77777777" w:rsidR="0054010C" w:rsidRDefault="00000000">
      <w:pPr>
        <w:rPr>
          <w:lang w:val="ko-KR" w:eastAsia="ko-KR"/>
        </w:rPr>
      </w:pPr>
      <w:r>
        <w:rPr>
          <w:lang w:val="ko-KR" w:eastAsia="ko-KR"/>
        </w:rPr>
        <w:t>RUN 기본값은 main, LLMS 기본값은 두 로컬 LLM, RENDERERS 기본값은 compose, GPUS 기본값은 0이다.</w:t>
      </w:r>
    </w:p>
    <w:p w14:paraId="4C93443A" w14:textId="77777777" w:rsidR="003927FD" w:rsidRDefault="003927FD">
      <w:pPr>
        <w:rPr>
          <w:lang w:eastAsia="ko-KR"/>
        </w:rPr>
      </w:pPr>
    </w:p>
    <w:p w14:paraId="4343740B" w14:textId="77777777" w:rsidR="0054010C" w:rsidRDefault="00000000">
      <w:pPr>
        <w:pStyle w:val="31"/>
        <w:rPr>
          <w:lang w:eastAsia="ko-KR"/>
        </w:rPr>
      </w:pPr>
      <w:r>
        <w:rPr>
          <w:rFonts w:eastAsia="맑은 고딕"/>
          <w:lang w:val="ko-KR" w:eastAsia="ko-KR"/>
        </w:rPr>
        <w:t xml:space="preserve">4.2 </w:t>
      </w:r>
      <w:r>
        <w:rPr>
          <w:rFonts w:eastAsia="맑은 고딕"/>
          <w:lang w:val="ko-KR" w:eastAsia="ko-KR"/>
        </w:rPr>
        <w:t>단계별</w:t>
      </w:r>
      <w:r>
        <w:rPr>
          <w:rFonts w:eastAsia="맑은 고딕"/>
          <w:lang w:val="ko-KR" w:eastAsia="ko-KR"/>
        </w:rPr>
        <w:t xml:space="preserve"> </w:t>
      </w:r>
      <w:r>
        <w:rPr>
          <w:rFonts w:eastAsia="맑은 고딕"/>
          <w:lang w:val="ko-KR" w:eastAsia="ko-KR"/>
        </w:rPr>
        <w:t>수동</w:t>
      </w:r>
      <w:r>
        <w:rPr>
          <w:rFonts w:eastAsia="맑은 고딕"/>
          <w:lang w:val="ko-KR" w:eastAsia="ko-KR"/>
        </w:rPr>
        <w:t xml:space="preserve"> </w:t>
      </w:r>
      <w:r>
        <w:rPr>
          <w:rFonts w:eastAsia="맑은 고딕"/>
          <w:lang w:val="ko-KR" w:eastAsia="ko-KR"/>
        </w:rPr>
        <w:t>실행</w:t>
      </w:r>
    </w:p>
    <w:p w14:paraId="0DC79CCC" w14:textId="77777777" w:rsidR="0054010C" w:rsidRDefault="00000000">
      <w:pPr>
        <w:rPr>
          <w:lang w:eastAsia="ko-KR"/>
        </w:rPr>
      </w:pPr>
      <w:proofErr w:type="spellStart"/>
      <w:r>
        <w:rPr>
          <w:lang w:val="ko-KR" w:eastAsia="ko-KR"/>
        </w:rPr>
        <w:t>vLLM</w:t>
      </w:r>
      <w:proofErr w:type="spellEnd"/>
      <w:r>
        <w:rPr>
          <w:lang w:val="ko-KR" w:eastAsia="ko-KR"/>
        </w:rPr>
        <w:t xml:space="preserve"> 서버를 운영자가 별도로 관리하는 경우에는 itemgen run을 직접 사용할 수 있다.</w:t>
      </w:r>
    </w:p>
    <w:p w14:paraId="3DD6E692" w14:textId="77777777" w:rsidR="0054010C" w:rsidRDefault="00000000">
      <w:pPr>
        <w:pStyle w:val="a7"/>
        <w:spacing w:before="80" w:after="140"/>
        <w:ind w:left="283"/>
      </w:pPr>
      <w:r w:rsidRPr="00173A1A">
        <w:rPr>
          <w:rFonts w:ascii="Consolas" w:eastAsia="맑은 고딕" w:hAnsi="Consolas"/>
          <w:color w:val="2D2D2D"/>
          <w:sz w:val="17"/>
          <w:lang w:eastAsia="ko-KR"/>
        </w:rPr>
        <w:t>export VLLM_API_KEY=dummy</w:t>
      </w:r>
      <w:r w:rsidRPr="00173A1A">
        <w:rPr>
          <w:rFonts w:ascii="Consolas" w:eastAsia="맑은 고딕" w:hAnsi="Consolas"/>
          <w:color w:val="2D2D2D"/>
          <w:sz w:val="17"/>
          <w:lang w:eastAsia="ko-KR"/>
        </w:rPr>
        <w:br/>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run --</w:t>
      </w:r>
      <w:proofErr w:type="spellStart"/>
      <w:r w:rsidRPr="00173A1A">
        <w:rPr>
          <w:rFonts w:ascii="Consolas" w:eastAsia="맑은 고딕" w:hAnsi="Consolas"/>
          <w:color w:val="2D2D2D"/>
          <w:sz w:val="17"/>
          <w:lang w:eastAsia="ko-KR"/>
        </w:rPr>
        <w:t>run</w:t>
      </w:r>
      <w:proofErr w:type="spellEnd"/>
      <w:r w:rsidRPr="00173A1A">
        <w:rPr>
          <w:rFonts w:ascii="Consolas" w:eastAsia="맑은 고딕" w:hAnsi="Consolas"/>
          <w:color w:val="2D2D2D"/>
          <w:sz w:val="17"/>
          <w:lang w:eastAsia="ko-KR"/>
        </w:rPr>
        <w:t xml:space="preserve"> main --stages </w:t>
      </w:r>
      <w:proofErr w:type="spellStart"/>
      <w:proofErr w:type="gramStart"/>
      <w:r w:rsidRPr="00173A1A">
        <w:rPr>
          <w:rFonts w:ascii="Consolas" w:eastAsia="맑은 고딕" w:hAnsi="Consolas"/>
          <w:color w:val="2D2D2D"/>
          <w:sz w:val="17"/>
          <w:lang w:eastAsia="ko-KR"/>
        </w:rPr>
        <w:t>gen,check</w:t>
      </w:r>
      <w:proofErr w:type="spellEnd"/>
      <w:proofErr w:type="gramEnd"/>
      <w:r w:rsidRPr="00173A1A">
        <w:rPr>
          <w:rFonts w:ascii="Consolas" w:eastAsia="맑은 고딕" w:hAnsi="Consolas"/>
          <w:color w:val="2D2D2D"/>
          <w:sz w:val="17"/>
          <w:lang w:eastAsia="ko-KR"/>
        </w:rPr>
        <w:t xml:space="preserve"> --</w:t>
      </w:r>
      <w:proofErr w:type="spellStart"/>
      <w:r w:rsidRPr="00173A1A">
        <w:rPr>
          <w:rFonts w:ascii="Consolas" w:eastAsia="맑은 고딕" w:hAnsi="Consolas"/>
          <w:color w:val="2D2D2D"/>
          <w:sz w:val="17"/>
          <w:lang w:eastAsia="ko-KR"/>
        </w:rPr>
        <w:t>llms</w:t>
      </w:r>
      <w:proofErr w:type="spellEnd"/>
      <w:r w:rsidRPr="00173A1A">
        <w:rPr>
          <w:rFonts w:ascii="Consolas" w:eastAsia="맑은 고딕" w:hAnsi="Consolas"/>
          <w:color w:val="2D2D2D"/>
          <w:sz w:val="17"/>
          <w:lang w:eastAsia="ko-KR"/>
        </w:rPr>
        <w:t xml:space="preserve"> qwen38_27b</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run --</w:t>
      </w:r>
      <w:proofErr w:type="spellStart"/>
      <w:r w:rsidRPr="00173A1A">
        <w:rPr>
          <w:rFonts w:ascii="Consolas" w:eastAsia="맑은 고딕" w:hAnsi="Consolas"/>
          <w:color w:val="2D2D2D"/>
          <w:sz w:val="17"/>
          <w:lang w:eastAsia="ko-KR"/>
        </w:rPr>
        <w:t>run</w:t>
      </w:r>
      <w:proofErr w:type="spellEnd"/>
      <w:r w:rsidRPr="00173A1A">
        <w:rPr>
          <w:rFonts w:ascii="Consolas" w:eastAsia="맑은 고딕" w:hAnsi="Consolas"/>
          <w:color w:val="2D2D2D"/>
          <w:sz w:val="17"/>
          <w:lang w:eastAsia="ko-KR"/>
        </w:rPr>
        <w:t xml:space="preserve"> main --stages render --</w:t>
      </w:r>
      <w:proofErr w:type="spellStart"/>
      <w:r w:rsidRPr="00173A1A">
        <w:rPr>
          <w:rFonts w:ascii="Consolas" w:eastAsia="맑은 고딕" w:hAnsi="Consolas"/>
          <w:color w:val="2D2D2D"/>
          <w:sz w:val="17"/>
          <w:lang w:eastAsia="ko-KR"/>
        </w:rPr>
        <w:t>llms</w:t>
      </w:r>
      <w:proofErr w:type="spellEnd"/>
      <w:r w:rsidRPr="00173A1A">
        <w:rPr>
          <w:rFonts w:ascii="Consolas" w:eastAsia="맑은 고딕" w:hAnsi="Consolas"/>
          <w:color w:val="2D2D2D"/>
          <w:sz w:val="17"/>
          <w:lang w:eastAsia="ko-KR"/>
        </w:rPr>
        <w:t xml:space="preserve"> qwen38_27b --renderers compose</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run --</w:t>
      </w:r>
      <w:proofErr w:type="spellStart"/>
      <w:r w:rsidRPr="00173A1A">
        <w:rPr>
          <w:rFonts w:ascii="Consolas" w:eastAsia="맑은 고딕" w:hAnsi="Consolas"/>
          <w:color w:val="2D2D2D"/>
          <w:sz w:val="17"/>
          <w:lang w:eastAsia="ko-KR"/>
        </w:rPr>
        <w:t>run</w:t>
      </w:r>
      <w:proofErr w:type="spellEnd"/>
      <w:r w:rsidRPr="00173A1A">
        <w:rPr>
          <w:rFonts w:ascii="Consolas" w:eastAsia="맑은 고딕" w:hAnsi="Consolas"/>
          <w:color w:val="2D2D2D"/>
          <w:sz w:val="17"/>
          <w:lang w:eastAsia="ko-KR"/>
        </w:rPr>
        <w:t xml:space="preserve"> main --stages </w:t>
      </w:r>
      <w:proofErr w:type="spellStart"/>
      <w:proofErr w:type="gramStart"/>
      <w:r w:rsidRPr="00173A1A">
        <w:rPr>
          <w:rFonts w:ascii="Consolas" w:eastAsia="맑은 고딕" w:hAnsi="Consolas"/>
          <w:color w:val="2D2D2D"/>
          <w:sz w:val="17"/>
          <w:lang w:eastAsia="ko-KR"/>
        </w:rPr>
        <w:t>judge,sheet</w:t>
      </w:r>
      <w:proofErr w:type="spellEnd"/>
      <w:proofErr w:type="gramEnd"/>
      <w:r w:rsidRPr="00173A1A">
        <w:rPr>
          <w:rFonts w:ascii="Consolas" w:eastAsia="맑은 고딕" w:hAnsi="Consolas"/>
          <w:color w:val="2D2D2D"/>
          <w:sz w:val="17"/>
          <w:lang w:eastAsia="ko-KR"/>
        </w:rPr>
        <w:t xml:space="preserve"> --</w:t>
      </w:r>
      <w:proofErr w:type="spellStart"/>
      <w:r w:rsidRPr="00173A1A">
        <w:rPr>
          <w:rFonts w:ascii="Consolas" w:eastAsia="맑은 고딕" w:hAnsi="Consolas"/>
          <w:color w:val="2D2D2D"/>
          <w:sz w:val="17"/>
          <w:lang w:eastAsia="ko-KR"/>
        </w:rPr>
        <w:t>llms</w:t>
      </w:r>
      <w:proofErr w:type="spellEnd"/>
      <w:r w:rsidRPr="00173A1A">
        <w:rPr>
          <w:rFonts w:ascii="Consolas" w:eastAsia="맑은 고딕" w:hAnsi="Consolas"/>
          <w:color w:val="2D2D2D"/>
          <w:sz w:val="17"/>
          <w:lang w:eastAsia="ko-KR"/>
        </w:rPr>
        <w:t xml:space="preserve"> qwen38_27b --renderers compose</w:t>
      </w:r>
    </w:p>
    <w:p w14:paraId="7C2D40F9" w14:textId="35E84391" w:rsidR="003927FD" w:rsidRPr="003927FD" w:rsidRDefault="00000000" w:rsidP="003927FD">
      <w:pPr>
        <w:rPr>
          <w:rFonts w:hint="eastAsia"/>
          <w:lang w:eastAsia="ko-KR"/>
        </w:rPr>
      </w:pPr>
      <w:r>
        <w:rPr>
          <w:lang w:val="ko-KR" w:eastAsia="ko-KR"/>
        </w:rPr>
        <w:t>단계는</w:t>
      </w:r>
      <w:r w:rsidRPr="00173A1A">
        <w:rPr>
          <w:lang w:eastAsia="ko-KR"/>
        </w:rPr>
        <w:t xml:space="preserve"> plan, gen, check, render, judge, sheet </w:t>
      </w:r>
      <w:r>
        <w:rPr>
          <w:lang w:val="ko-KR" w:eastAsia="ko-KR"/>
        </w:rPr>
        <w:t>순서다</w:t>
      </w:r>
      <w:r w:rsidRPr="00173A1A">
        <w:rPr>
          <w:lang w:eastAsia="ko-KR"/>
        </w:rPr>
        <w:t xml:space="preserve">. </w:t>
      </w:r>
      <w:r>
        <w:rPr>
          <w:lang w:val="ko-KR" w:eastAsia="ko-KR"/>
        </w:rPr>
        <w:t>같은</w:t>
      </w:r>
      <w:r w:rsidRPr="00173A1A">
        <w:rPr>
          <w:lang w:eastAsia="ko-KR"/>
        </w:rPr>
        <w:t xml:space="preserve"> </w:t>
      </w:r>
      <w:r>
        <w:rPr>
          <w:lang w:val="ko-KR" w:eastAsia="ko-KR"/>
        </w:rPr>
        <w:t>명령을</w:t>
      </w:r>
      <w:r w:rsidRPr="00173A1A">
        <w:rPr>
          <w:lang w:eastAsia="ko-KR"/>
        </w:rPr>
        <w:t xml:space="preserve"> </w:t>
      </w:r>
      <w:r>
        <w:rPr>
          <w:lang w:val="ko-KR" w:eastAsia="ko-KR"/>
        </w:rPr>
        <w:t>다시</w:t>
      </w:r>
      <w:r w:rsidRPr="00173A1A">
        <w:rPr>
          <w:lang w:eastAsia="ko-KR"/>
        </w:rPr>
        <w:t xml:space="preserve"> </w:t>
      </w:r>
      <w:r>
        <w:rPr>
          <w:lang w:val="ko-KR" w:eastAsia="ko-KR"/>
        </w:rPr>
        <w:t>실행하면</w:t>
      </w:r>
      <w:r w:rsidRPr="00173A1A">
        <w:rPr>
          <w:lang w:eastAsia="ko-KR"/>
        </w:rPr>
        <w:t xml:space="preserve"> </w:t>
      </w:r>
      <w:r>
        <w:rPr>
          <w:lang w:val="ko-KR" w:eastAsia="ko-KR"/>
        </w:rPr>
        <w:t>기존</w:t>
      </w:r>
      <w:r w:rsidRPr="00173A1A">
        <w:rPr>
          <w:lang w:eastAsia="ko-KR"/>
        </w:rPr>
        <w:t xml:space="preserve"> </w:t>
      </w:r>
      <w:r>
        <w:rPr>
          <w:lang w:val="ko-KR" w:eastAsia="ko-KR"/>
        </w:rPr>
        <w:t>결과를</w:t>
      </w:r>
      <w:r w:rsidRPr="00173A1A">
        <w:rPr>
          <w:lang w:eastAsia="ko-KR"/>
        </w:rPr>
        <w:t xml:space="preserve"> </w:t>
      </w:r>
      <w:r>
        <w:rPr>
          <w:lang w:val="ko-KR" w:eastAsia="ko-KR"/>
        </w:rPr>
        <w:t>재사용한다</w:t>
      </w:r>
      <w:r w:rsidRPr="00173A1A">
        <w:rPr>
          <w:lang w:eastAsia="ko-KR"/>
        </w:rPr>
        <w:t xml:space="preserve">. </w:t>
      </w:r>
      <w:r>
        <w:rPr>
          <w:lang w:val="ko-KR" w:eastAsia="ko-KR"/>
        </w:rPr>
        <w:t>강제</w:t>
      </w:r>
      <w:r w:rsidRPr="00173A1A">
        <w:rPr>
          <w:lang w:eastAsia="ko-KR"/>
        </w:rPr>
        <w:t xml:space="preserve"> </w:t>
      </w:r>
      <w:r>
        <w:rPr>
          <w:lang w:val="ko-KR" w:eastAsia="ko-KR"/>
        </w:rPr>
        <w:t>재생성은</w:t>
      </w:r>
      <w:r w:rsidRPr="00173A1A">
        <w:rPr>
          <w:lang w:eastAsia="ko-KR"/>
        </w:rPr>
        <w:t xml:space="preserve"> --force gen </w:t>
      </w:r>
      <w:r>
        <w:rPr>
          <w:lang w:val="ko-KR" w:eastAsia="ko-KR"/>
        </w:rPr>
        <w:t>또는</w:t>
      </w:r>
      <w:r w:rsidRPr="00173A1A">
        <w:rPr>
          <w:lang w:eastAsia="ko-KR"/>
        </w:rPr>
        <w:t xml:space="preserve"> --force render</w:t>
      </w:r>
      <w:r>
        <w:rPr>
          <w:lang w:val="ko-KR" w:eastAsia="ko-KR"/>
        </w:rPr>
        <w:t>처럼</w:t>
      </w:r>
      <w:r w:rsidRPr="00173A1A">
        <w:rPr>
          <w:lang w:eastAsia="ko-KR"/>
        </w:rPr>
        <w:t xml:space="preserve"> </w:t>
      </w:r>
      <w:r>
        <w:rPr>
          <w:lang w:val="ko-KR" w:eastAsia="ko-KR"/>
        </w:rPr>
        <w:t>지정한다</w:t>
      </w:r>
      <w:r w:rsidRPr="00173A1A">
        <w:rPr>
          <w:lang w:eastAsia="ko-KR"/>
        </w:rPr>
        <w:t>.</w:t>
      </w:r>
    </w:p>
    <w:p w14:paraId="6E6F2BB8" w14:textId="03DACE69" w:rsidR="0054010C" w:rsidRDefault="00000000">
      <w:pPr>
        <w:pStyle w:val="21"/>
      </w:pPr>
      <w:r w:rsidRPr="00173A1A">
        <w:rPr>
          <w:rFonts w:eastAsia="맑은 고딕"/>
          <w:lang w:eastAsia="ko-KR"/>
        </w:rPr>
        <w:lastRenderedPageBreak/>
        <w:t xml:space="preserve">5. </w:t>
      </w:r>
      <w:r>
        <w:rPr>
          <w:rFonts w:eastAsia="맑은 고딕"/>
          <w:lang w:val="ko-KR" w:eastAsia="ko-KR"/>
        </w:rPr>
        <w:t>결과</w:t>
      </w:r>
      <w:r w:rsidRPr="00173A1A">
        <w:rPr>
          <w:rFonts w:eastAsia="맑은 고딕"/>
          <w:lang w:eastAsia="ko-KR"/>
        </w:rPr>
        <w:t xml:space="preserve"> </w:t>
      </w:r>
      <w:r>
        <w:rPr>
          <w:rFonts w:eastAsia="맑은 고딕"/>
          <w:lang w:val="ko-KR" w:eastAsia="ko-KR"/>
        </w:rPr>
        <w:t>확인과</w:t>
      </w:r>
      <w:r w:rsidRPr="00173A1A">
        <w:rPr>
          <w:rFonts w:eastAsia="맑은 고딕"/>
          <w:lang w:eastAsia="ko-KR"/>
        </w:rPr>
        <w:t xml:space="preserve"> </w:t>
      </w:r>
      <w:r>
        <w:rPr>
          <w:rFonts w:eastAsia="맑은 고딕"/>
          <w:lang w:val="ko-KR" w:eastAsia="ko-KR"/>
        </w:rPr>
        <w:t>검수</w:t>
      </w:r>
    </w:p>
    <w:p w14:paraId="39ED15E0" w14:textId="77777777" w:rsidR="0054010C" w:rsidRDefault="00000000">
      <w:pPr>
        <w:pStyle w:val="a7"/>
        <w:spacing w:before="80" w:after="140"/>
        <w:ind w:left="283"/>
      </w:pPr>
      <w:r w:rsidRPr="00173A1A">
        <w:rPr>
          <w:rFonts w:ascii="Consolas" w:eastAsia="맑은 고딕" w:hAnsi="Consolas"/>
          <w:color w:val="2D2D2D"/>
          <w:sz w:val="17"/>
          <w:lang w:eastAsia="ko-KR"/>
        </w:rPr>
        <w:t>out/&lt;run&gt;/</w:t>
      </w:r>
      <w:r w:rsidRPr="00173A1A">
        <w:rPr>
          <w:rFonts w:ascii="Consolas" w:eastAsia="맑은 고딕" w:hAnsi="Consolas"/>
          <w:color w:val="2D2D2D"/>
          <w:sz w:val="17"/>
          <w:lang w:eastAsia="ko-KR"/>
        </w:rPr>
        <w:br/>
        <w:t xml:space="preserve">├── </w:t>
      </w:r>
      <w:proofErr w:type="spellStart"/>
      <w:proofErr w:type="gramStart"/>
      <w:r w:rsidRPr="00173A1A">
        <w:rPr>
          <w:rFonts w:ascii="Consolas" w:eastAsia="맑은 고딕" w:hAnsi="Consolas"/>
          <w:color w:val="2D2D2D"/>
          <w:sz w:val="17"/>
          <w:lang w:eastAsia="ko-KR"/>
        </w:rPr>
        <w:t>run.json</w:t>
      </w:r>
      <w:proofErr w:type="spellEnd"/>
      <w:proofErr w:type="gramEnd"/>
      <w:r w:rsidRPr="00173A1A">
        <w:rPr>
          <w:rFonts w:ascii="Consolas" w:eastAsia="맑은 고딕" w:hAnsi="Consolas"/>
          <w:color w:val="2D2D2D"/>
          <w:sz w:val="17"/>
          <w:lang w:eastAsia="ko-KR"/>
        </w:rPr>
        <w:br/>
        <w:t>├── items/&lt;</w:t>
      </w:r>
      <w:proofErr w:type="spellStart"/>
      <w:r w:rsidRPr="00173A1A">
        <w:rPr>
          <w:rFonts w:ascii="Consolas" w:eastAsia="맑은 고딕" w:hAnsi="Consolas"/>
          <w:color w:val="2D2D2D"/>
          <w:sz w:val="17"/>
          <w:lang w:eastAsia="ko-KR"/>
        </w:rPr>
        <w:t>llm</w:t>
      </w:r>
      <w:proofErr w:type="spellEnd"/>
      <w:r w:rsidRPr="00173A1A">
        <w:rPr>
          <w:rFonts w:ascii="Consolas" w:eastAsia="맑은 고딕" w:hAnsi="Consolas"/>
          <w:color w:val="2D2D2D"/>
          <w:sz w:val="17"/>
          <w:lang w:eastAsia="ko-KR"/>
        </w:rPr>
        <w:t>&gt;/&lt;slot</w:t>
      </w:r>
      <w:proofErr w:type="gramStart"/>
      <w:r w:rsidRPr="00173A1A">
        <w:rPr>
          <w:rFonts w:ascii="Consolas" w:eastAsia="맑은 고딕" w:hAnsi="Consolas"/>
          <w:color w:val="2D2D2D"/>
          <w:sz w:val="17"/>
          <w:lang w:eastAsia="ko-KR"/>
        </w:rPr>
        <w:t>&gt;.</w:t>
      </w:r>
      <w:proofErr w:type="spellStart"/>
      <w:r w:rsidRPr="00173A1A">
        <w:rPr>
          <w:rFonts w:ascii="Consolas" w:eastAsia="맑은 고딕" w:hAnsi="Consolas"/>
          <w:color w:val="2D2D2D"/>
          <w:sz w:val="17"/>
          <w:lang w:eastAsia="ko-KR"/>
        </w:rPr>
        <w:t>json</w:t>
      </w:r>
      <w:proofErr w:type="spellEnd"/>
      <w:proofErr w:type="gramEnd"/>
      <w:r w:rsidRPr="00173A1A">
        <w:rPr>
          <w:rFonts w:ascii="Consolas" w:eastAsia="맑은 고딕" w:hAnsi="Consolas"/>
          <w:color w:val="2D2D2D"/>
          <w:sz w:val="17"/>
          <w:lang w:eastAsia="ko-KR"/>
        </w:rPr>
        <w:br/>
        <w:t xml:space="preserve">├── </w:t>
      </w:r>
      <w:proofErr w:type="spellStart"/>
      <w:proofErr w:type="gramStart"/>
      <w:r w:rsidRPr="00173A1A">
        <w:rPr>
          <w:rFonts w:ascii="Consolas" w:eastAsia="맑은 고딕" w:hAnsi="Consolas"/>
          <w:color w:val="2D2D2D"/>
          <w:sz w:val="17"/>
          <w:lang w:eastAsia="ko-KR"/>
        </w:rPr>
        <w:t>check.json</w:t>
      </w:r>
      <w:proofErr w:type="spellEnd"/>
      <w:proofErr w:type="gramEnd"/>
      <w:r w:rsidRPr="00173A1A">
        <w:rPr>
          <w:rFonts w:ascii="Consolas" w:eastAsia="맑은 고딕" w:hAnsi="Consolas"/>
          <w:color w:val="2D2D2D"/>
          <w:sz w:val="17"/>
          <w:lang w:eastAsia="ko-KR"/>
        </w:rPr>
        <w:br/>
        <w:t>├── images/&lt;</w:t>
      </w:r>
      <w:proofErr w:type="spellStart"/>
      <w:r w:rsidRPr="00173A1A">
        <w:rPr>
          <w:rFonts w:ascii="Consolas" w:eastAsia="맑은 고딕" w:hAnsi="Consolas"/>
          <w:color w:val="2D2D2D"/>
          <w:sz w:val="17"/>
          <w:lang w:eastAsia="ko-KR"/>
        </w:rPr>
        <w:t>llm</w:t>
      </w:r>
      <w:proofErr w:type="spellEnd"/>
      <w:r w:rsidRPr="00173A1A">
        <w:rPr>
          <w:rFonts w:ascii="Consolas" w:eastAsia="맑은 고딕" w:hAnsi="Consolas"/>
          <w:color w:val="2D2D2D"/>
          <w:sz w:val="17"/>
          <w:lang w:eastAsia="ko-KR"/>
        </w:rPr>
        <w:t>&gt;/&lt;renderer&gt;/*.</w:t>
      </w:r>
      <w:proofErr w:type="spellStart"/>
      <w:r w:rsidRPr="00173A1A">
        <w:rPr>
          <w:rFonts w:ascii="Consolas" w:eastAsia="맑은 고딕" w:hAnsi="Consolas"/>
          <w:color w:val="2D2D2D"/>
          <w:sz w:val="17"/>
          <w:lang w:eastAsia="ko-KR"/>
        </w:rPr>
        <w:t>png</w:t>
      </w:r>
      <w:proofErr w:type="spellEnd"/>
      <w:r w:rsidRPr="00173A1A">
        <w:rPr>
          <w:rFonts w:ascii="Consolas" w:eastAsia="맑은 고딕" w:hAnsi="Consolas"/>
          <w:color w:val="2D2D2D"/>
          <w:sz w:val="17"/>
          <w:lang w:eastAsia="ko-KR"/>
        </w:rPr>
        <w:br/>
        <w:t xml:space="preserve">├── </w:t>
      </w:r>
      <w:proofErr w:type="spellStart"/>
      <w:proofErr w:type="gramStart"/>
      <w:r w:rsidRPr="00173A1A">
        <w:rPr>
          <w:rFonts w:ascii="Consolas" w:eastAsia="맑은 고딕" w:hAnsi="Consolas"/>
          <w:color w:val="2D2D2D"/>
          <w:sz w:val="17"/>
          <w:lang w:eastAsia="ko-KR"/>
        </w:rPr>
        <w:t>panels.json</w:t>
      </w:r>
      <w:proofErr w:type="spellEnd"/>
      <w:proofErr w:type="gramEnd"/>
      <w:r w:rsidRPr="00173A1A">
        <w:rPr>
          <w:rFonts w:ascii="Consolas" w:eastAsia="맑은 고딕" w:hAnsi="Consolas"/>
          <w:color w:val="2D2D2D"/>
          <w:sz w:val="17"/>
          <w:lang w:eastAsia="ko-KR"/>
        </w:rPr>
        <w:br/>
        <w:t xml:space="preserve">├── </w:t>
      </w:r>
      <w:proofErr w:type="spellStart"/>
      <w:proofErr w:type="gramStart"/>
      <w:r w:rsidRPr="00173A1A">
        <w:rPr>
          <w:rFonts w:ascii="Consolas" w:eastAsia="맑은 고딕" w:hAnsi="Consolas"/>
          <w:color w:val="2D2D2D"/>
          <w:sz w:val="17"/>
          <w:lang w:eastAsia="ko-KR"/>
        </w:rPr>
        <w:t>judge.json</w:t>
      </w:r>
      <w:proofErr w:type="spellEnd"/>
      <w:proofErr w:type="gramEnd"/>
      <w:r w:rsidRPr="00173A1A">
        <w:rPr>
          <w:rFonts w:ascii="Consolas" w:eastAsia="맑은 고딕" w:hAnsi="Consolas"/>
          <w:color w:val="2D2D2D"/>
          <w:sz w:val="17"/>
          <w:lang w:eastAsia="ko-KR"/>
        </w:rPr>
        <w:br/>
        <w:t>├── sheet.html</w:t>
      </w:r>
      <w:r w:rsidRPr="00173A1A">
        <w:rPr>
          <w:rFonts w:ascii="Consolas" w:eastAsia="맑은 고딕" w:hAnsi="Consolas"/>
          <w:color w:val="2D2D2D"/>
          <w:sz w:val="17"/>
          <w:lang w:eastAsia="ko-KR"/>
        </w:rPr>
        <w:br/>
        <w:t>└── logs/</w:t>
      </w:r>
    </w:p>
    <w:p w14:paraId="576CF8BB" w14:textId="77777777" w:rsidR="0054010C" w:rsidRDefault="00000000">
      <w:pPr>
        <w:rPr>
          <w:lang w:val="ko-KR" w:eastAsia="ko-KR"/>
        </w:rPr>
      </w:pPr>
      <w:r>
        <w:rPr>
          <w:lang w:val="ko-KR" w:eastAsia="ko-KR"/>
        </w:rPr>
        <w:t xml:space="preserve">운영자가 먼저 볼 파일은 sheet.html이다. 오류를 분석할 때는 items와 check.json에서 문항·검증 결과를, images에서 렌더 결과를, logs에서 실행 기록을 확인한다. </w:t>
      </w:r>
      <w:proofErr w:type="gramStart"/>
      <w:r>
        <w:rPr>
          <w:lang w:val="ko-KR" w:eastAsia="ko-KR"/>
        </w:rPr>
        <w:t>panels.json</w:t>
      </w:r>
      <w:proofErr w:type="gramEnd"/>
      <w:r>
        <w:rPr>
          <w:lang w:val="ko-KR" w:eastAsia="ko-KR"/>
        </w:rPr>
        <w:t xml:space="preserve">과 </w:t>
      </w:r>
      <w:proofErr w:type="gramStart"/>
      <w:r>
        <w:rPr>
          <w:lang w:val="ko-KR" w:eastAsia="ko-KR"/>
        </w:rPr>
        <w:t>judge.json</w:t>
      </w:r>
      <w:proofErr w:type="gramEnd"/>
      <w:r>
        <w:rPr>
          <w:lang w:val="ko-KR" w:eastAsia="ko-KR"/>
        </w:rPr>
        <w:t>은 HTML 연결 및 판정 자료다.</w:t>
      </w:r>
    </w:p>
    <w:p w14:paraId="5F121FF0" w14:textId="77777777" w:rsidR="003927FD" w:rsidRDefault="003927FD">
      <w:pPr>
        <w:rPr>
          <w:lang w:eastAsia="ko-KR"/>
        </w:rPr>
      </w:pPr>
    </w:p>
    <w:p w14:paraId="0A8F0D48" w14:textId="77777777" w:rsidR="0054010C" w:rsidRDefault="00000000">
      <w:pPr>
        <w:pStyle w:val="31"/>
        <w:rPr>
          <w:lang w:eastAsia="ko-KR"/>
        </w:rPr>
      </w:pPr>
      <w:r>
        <w:rPr>
          <w:rFonts w:eastAsia="맑은 고딕"/>
          <w:lang w:val="ko-KR" w:eastAsia="ko-KR"/>
        </w:rPr>
        <w:t xml:space="preserve">5.1 </w:t>
      </w:r>
      <w:r>
        <w:rPr>
          <w:rFonts w:eastAsia="맑은 고딕"/>
          <w:lang w:val="ko-KR" w:eastAsia="ko-KR"/>
        </w:rPr>
        <w:t>사람</w:t>
      </w:r>
      <w:r>
        <w:rPr>
          <w:rFonts w:eastAsia="맑은 고딕"/>
          <w:lang w:val="ko-KR" w:eastAsia="ko-KR"/>
        </w:rPr>
        <w:t xml:space="preserve"> </w:t>
      </w:r>
      <w:r>
        <w:rPr>
          <w:rFonts w:eastAsia="맑은 고딕"/>
          <w:lang w:val="ko-KR" w:eastAsia="ko-KR"/>
        </w:rPr>
        <w:t>검수와</w:t>
      </w:r>
      <w:r>
        <w:rPr>
          <w:rFonts w:eastAsia="맑은 고딕"/>
          <w:lang w:val="ko-KR" w:eastAsia="ko-KR"/>
        </w:rPr>
        <w:t xml:space="preserve"> </w:t>
      </w:r>
      <w:r>
        <w:rPr>
          <w:rFonts w:eastAsia="맑은 고딕"/>
          <w:lang w:val="ko-KR" w:eastAsia="ko-KR"/>
        </w:rPr>
        <w:t>최종</w:t>
      </w:r>
      <w:r>
        <w:rPr>
          <w:rFonts w:eastAsia="맑은 고딕"/>
          <w:lang w:val="ko-KR" w:eastAsia="ko-KR"/>
        </w:rPr>
        <w:t xml:space="preserve"> 50</w:t>
      </w:r>
      <w:r>
        <w:rPr>
          <w:rFonts w:eastAsia="맑은 고딕"/>
          <w:lang w:val="ko-KR" w:eastAsia="ko-KR"/>
        </w:rPr>
        <w:t>문제</w:t>
      </w:r>
    </w:p>
    <w:p w14:paraId="2CFD337D" w14:textId="77777777" w:rsidR="0054010C" w:rsidRDefault="00000000">
      <w:pPr>
        <w:rPr>
          <w:lang w:eastAsia="ko-KR"/>
        </w:rPr>
      </w:pPr>
      <w:r>
        <w:rPr>
          <w:lang w:val="ko-KR" w:eastAsia="ko-KR"/>
        </w:rPr>
        <w:t xml:space="preserve">검수자는 </w:t>
      </w:r>
      <w:proofErr w:type="spellStart"/>
      <w:r>
        <w:rPr>
          <w:lang w:val="ko-KR" w:eastAsia="ko-KR"/>
        </w:rPr>
        <w:t>HTML에서</w:t>
      </w:r>
      <w:proofErr w:type="spellEnd"/>
      <w:r>
        <w:rPr>
          <w:lang w:val="ko-KR" w:eastAsia="ko-KR"/>
        </w:rPr>
        <w:t xml:space="preserve"> 각 셀을 다음과 같이 판정한다.</w:t>
      </w:r>
    </w:p>
    <w:tbl>
      <w:tblPr>
        <w:tblStyle w:val="af9"/>
        <w:tblW w:w="5000" w:type="pct"/>
        <w:tblLook w:val="04A0" w:firstRow="1" w:lastRow="0" w:firstColumn="1" w:lastColumn="0" w:noHBand="0" w:noVBand="1"/>
      </w:tblPr>
      <w:tblGrid>
        <w:gridCol w:w="4812"/>
        <w:gridCol w:w="4816"/>
      </w:tblGrid>
      <w:tr w:rsidR="0054010C" w14:paraId="1ECEB440" w14:textId="77777777">
        <w:tc>
          <w:tcPr>
            <w:tcW w:w="4873" w:type="dxa"/>
            <w:shd w:val="clear" w:color="auto" w:fill="D9EAF7"/>
            <w:vAlign w:val="center"/>
          </w:tcPr>
          <w:p w14:paraId="08ACFBF5" w14:textId="77777777" w:rsidR="0054010C" w:rsidRDefault="00000000">
            <w:pPr>
              <w:spacing w:after="0" w:line="240" w:lineRule="auto"/>
              <w:jc w:val="center"/>
            </w:pPr>
            <w:r>
              <w:rPr>
                <w:b/>
                <w:lang w:val="ko-KR" w:eastAsia="ko-KR"/>
              </w:rPr>
              <w:t>판정</w:t>
            </w:r>
          </w:p>
        </w:tc>
        <w:tc>
          <w:tcPr>
            <w:tcW w:w="4873" w:type="dxa"/>
            <w:shd w:val="clear" w:color="auto" w:fill="D9EAF7"/>
            <w:vAlign w:val="center"/>
          </w:tcPr>
          <w:p w14:paraId="6F4AACA9" w14:textId="77777777" w:rsidR="0054010C" w:rsidRDefault="00000000">
            <w:pPr>
              <w:spacing w:after="0" w:line="240" w:lineRule="auto"/>
              <w:jc w:val="center"/>
            </w:pPr>
            <w:r>
              <w:rPr>
                <w:b/>
                <w:lang w:val="ko-KR" w:eastAsia="ko-KR"/>
              </w:rPr>
              <w:t>의미</w:t>
            </w:r>
          </w:p>
        </w:tc>
      </w:tr>
      <w:tr w:rsidR="0054010C" w14:paraId="72404B82" w14:textId="77777777">
        <w:tc>
          <w:tcPr>
            <w:tcW w:w="4873" w:type="dxa"/>
          </w:tcPr>
          <w:p w14:paraId="7AE5C19B" w14:textId="77777777" w:rsidR="0054010C" w:rsidRDefault="00000000">
            <w:pPr>
              <w:spacing w:after="0" w:line="240" w:lineRule="auto"/>
            </w:pPr>
            <w:r>
              <w:rPr>
                <w:sz w:val="18"/>
                <w:lang w:val="ko-KR" w:eastAsia="ko-KR"/>
              </w:rPr>
              <w:t>ok</w:t>
            </w:r>
          </w:p>
        </w:tc>
        <w:tc>
          <w:tcPr>
            <w:tcW w:w="4873" w:type="dxa"/>
          </w:tcPr>
          <w:p w14:paraId="5B4146A7" w14:textId="77777777" w:rsidR="0054010C" w:rsidRDefault="00000000">
            <w:pPr>
              <w:spacing w:after="0" w:line="240" w:lineRule="auto"/>
            </w:pPr>
            <w:r>
              <w:rPr>
                <w:sz w:val="18"/>
                <w:lang w:val="ko-KR" w:eastAsia="ko-KR"/>
              </w:rPr>
              <w:t>수정 없이 사용 가능</w:t>
            </w:r>
          </w:p>
        </w:tc>
      </w:tr>
      <w:tr w:rsidR="0054010C" w14:paraId="18038BC6" w14:textId="77777777">
        <w:tc>
          <w:tcPr>
            <w:tcW w:w="4873" w:type="dxa"/>
          </w:tcPr>
          <w:p w14:paraId="279DA813" w14:textId="77777777" w:rsidR="0054010C" w:rsidRDefault="00000000">
            <w:pPr>
              <w:spacing w:after="0" w:line="240" w:lineRule="auto"/>
            </w:pPr>
            <w:r>
              <w:rPr>
                <w:sz w:val="18"/>
                <w:lang w:val="ko-KR" w:eastAsia="ko-KR"/>
              </w:rPr>
              <w:t>minor</w:t>
            </w:r>
          </w:p>
        </w:tc>
        <w:tc>
          <w:tcPr>
            <w:tcW w:w="4873" w:type="dxa"/>
          </w:tcPr>
          <w:p w14:paraId="66459F77" w14:textId="77777777" w:rsidR="0054010C" w:rsidRDefault="00000000">
            <w:pPr>
              <w:spacing w:after="0" w:line="240" w:lineRule="auto"/>
              <w:rPr>
                <w:lang w:eastAsia="ko-KR"/>
              </w:rPr>
            </w:pPr>
            <w:r>
              <w:rPr>
                <w:sz w:val="18"/>
                <w:lang w:val="ko-KR" w:eastAsia="ko-KR"/>
              </w:rPr>
              <w:t>경미한 문제가 있으나 정책상 허용 가능</w:t>
            </w:r>
          </w:p>
        </w:tc>
      </w:tr>
      <w:tr w:rsidR="0054010C" w14:paraId="4771FB80" w14:textId="77777777">
        <w:tc>
          <w:tcPr>
            <w:tcW w:w="4873" w:type="dxa"/>
          </w:tcPr>
          <w:p w14:paraId="5B15E1DA" w14:textId="77777777" w:rsidR="0054010C" w:rsidRDefault="00000000">
            <w:pPr>
              <w:spacing w:after="0" w:line="240" w:lineRule="auto"/>
            </w:pPr>
            <w:proofErr w:type="spellStart"/>
            <w:r>
              <w:rPr>
                <w:sz w:val="18"/>
                <w:lang w:val="ko-KR" w:eastAsia="ko-KR"/>
              </w:rPr>
              <w:t>bad</w:t>
            </w:r>
            <w:proofErr w:type="spellEnd"/>
          </w:p>
        </w:tc>
        <w:tc>
          <w:tcPr>
            <w:tcW w:w="4873" w:type="dxa"/>
          </w:tcPr>
          <w:p w14:paraId="71864780" w14:textId="77777777" w:rsidR="0054010C" w:rsidRDefault="00000000">
            <w:pPr>
              <w:spacing w:after="0" w:line="240" w:lineRule="auto"/>
              <w:rPr>
                <w:lang w:eastAsia="ko-KR"/>
              </w:rPr>
            </w:pPr>
            <w:r>
              <w:rPr>
                <w:sz w:val="18"/>
                <w:lang w:val="ko-KR" w:eastAsia="ko-KR"/>
              </w:rPr>
              <w:t>문항 의도 또는 이미지가 사용 불가</w:t>
            </w:r>
          </w:p>
        </w:tc>
      </w:tr>
    </w:tbl>
    <w:p w14:paraId="7ACA3D08" w14:textId="77777777" w:rsidR="0054010C" w:rsidRDefault="0054010C">
      <w:pPr>
        <w:rPr>
          <w:lang w:eastAsia="ko-KR"/>
        </w:rPr>
      </w:pPr>
    </w:p>
    <w:p w14:paraId="3B944C73" w14:textId="77777777" w:rsidR="0054010C" w:rsidRDefault="00000000">
      <w:r>
        <w:rPr>
          <w:lang w:val="ko-KR" w:eastAsia="ko-KR"/>
        </w:rPr>
        <w:t>현재</w:t>
      </w:r>
      <w:r w:rsidRPr="00173A1A">
        <w:rPr>
          <w:lang w:eastAsia="ko-KR"/>
        </w:rPr>
        <w:t xml:space="preserve"> </w:t>
      </w:r>
      <w:r>
        <w:rPr>
          <w:lang w:val="ko-KR" w:eastAsia="ko-KR"/>
        </w:rPr>
        <w:t>최종</w:t>
      </w:r>
      <w:r w:rsidRPr="00173A1A">
        <w:rPr>
          <w:lang w:eastAsia="ko-KR"/>
        </w:rPr>
        <w:t xml:space="preserve"> </w:t>
      </w:r>
      <w:r>
        <w:rPr>
          <w:lang w:val="ko-KR" w:eastAsia="ko-KR"/>
        </w:rPr>
        <w:t>정책은</w:t>
      </w:r>
      <w:r w:rsidRPr="00173A1A">
        <w:rPr>
          <w:lang w:eastAsia="ko-KR"/>
        </w:rPr>
        <w:t xml:space="preserve"> spec/renderer_policy_final_50.json</w:t>
      </w:r>
      <w:r>
        <w:rPr>
          <w:lang w:val="ko-KR" w:eastAsia="ko-KR"/>
        </w:rPr>
        <w:t>이며</w:t>
      </w:r>
      <w:r w:rsidRPr="00173A1A">
        <w:rPr>
          <w:lang w:eastAsia="ko-KR"/>
        </w:rPr>
        <w:t xml:space="preserve"> </w:t>
      </w:r>
      <w:r>
        <w:rPr>
          <w:lang w:val="ko-KR" w:eastAsia="ko-KR"/>
        </w:rPr>
        <w:t>판정</w:t>
      </w:r>
      <w:r w:rsidRPr="00173A1A">
        <w:rPr>
          <w:lang w:eastAsia="ko-KR"/>
        </w:rPr>
        <w:t xml:space="preserve"> </w:t>
      </w:r>
      <w:r>
        <w:rPr>
          <w:lang w:val="ko-KR" w:eastAsia="ko-KR"/>
        </w:rPr>
        <w:t>근거는</w:t>
      </w:r>
      <w:r w:rsidRPr="00173A1A">
        <w:rPr>
          <w:lang w:eastAsia="ko-KR"/>
        </w:rPr>
        <w:t xml:space="preserve"> out/final50/human_verdicts_v04.json</w:t>
      </w:r>
      <w:r>
        <w:rPr>
          <w:lang w:val="ko-KR" w:eastAsia="ko-KR"/>
        </w:rPr>
        <w:t>이다</w:t>
      </w:r>
      <w:r w:rsidRPr="00173A1A">
        <w:rPr>
          <w:lang w:eastAsia="ko-KR"/>
        </w:rPr>
        <w:t xml:space="preserve">. </w:t>
      </w:r>
      <w:r>
        <w:rPr>
          <w:lang w:val="ko-KR" w:eastAsia="ko-KR"/>
        </w:rPr>
        <w:t>최종</w:t>
      </w:r>
      <w:r w:rsidRPr="00173A1A">
        <w:rPr>
          <w:lang w:eastAsia="ko-KR"/>
        </w:rPr>
        <w:t xml:space="preserve"> 50</w:t>
      </w:r>
      <w:r>
        <w:rPr>
          <w:lang w:val="ko-KR" w:eastAsia="ko-KR"/>
        </w:rPr>
        <w:t>셀은</w:t>
      </w:r>
      <w:r w:rsidRPr="00173A1A">
        <w:rPr>
          <w:lang w:eastAsia="ko-KR"/>
        </w:rPr>
        <w:t xml:space="preserve"> ok 48</w:t>
      </w:r>
      <w:r>
        <w:rPr>
          <w:lang w:val="ko-KR" w:eastAsia="ko-KR"/>
        </w:rPr>
        <w:t>개</w:t>
      </w:r>
      <w:r w:rsidRPr="00173A1A">
        <w:rPr>
          <w:lang w:eastAsia="ko-KR"/>
        </w:rPr>
        <w:t xml:space="preserve">, </w:t>
      </w:r>
      <w:r>
        <w:rPr>
          <w:lang w:val="ko-KR" w:eastAsia="ko-KR"/>
        </w:rPr>
        <w:t>명시적으로</w:t>
      </w:r>
      <w:r w:rsidRPr="00173A1A">
        <w:rPr>
          <w:lang w:eastAsia="ko-KR"/>
        </w:rPr>
        <w:t xml:space="preserve"> </w:t>
      </w:r>
      <w:r>
        <w:rPr>
          <w:lang w:val="ko-KR" w:eastAsia="ko-KR"/>
        </w:rPr>
        <w:t>허용한</w:t>
      </w:r>
      <w:r w:rsidRPr="00173A1A">
        <w:rPr>
          <w:lang w:eastAsia="ko-KR"/>
        </w:rPr>
        <w:t xml:space="preserve"> minor 2</w:t>
      </w:r>
      <w:r>
        <w:rPr>
          <w:lang w:val="ko-KR" w:eastAsia="ko-KR"/>
        </w:rPr>
        <w:t>개</w:t>
      </w:r>
      <w:r w:rsidRPr="00173A1A">
        <w:rPr>
          <w:lang w:eastAsia="ko-KR"/>
        </w:rPr>
        <w:t>(LAN_10, EXE_02), bad 0</w:t>
      </w:r>
      <w:r>
        <w:rPr>
          <w:lang w:val="ko-KR" w:eastAsia="ko-KR"/>
        </w:rPr>
        <w:t>개다</w:t>
      </w:r>
      <w:r w:rsidRPr="00173A1A">
        <w:rPr>
          <w:lang w:eastAsia="ko-KR"/>
        </w:rPr>
        <w:t xml:space="preserve">. </w:t>
      </w:r>
      <w:r>
        <w:rPr>
          <w:lang w:val="ko-KR" w:eastAsia="ko-KR"/>
        </w:rPr>
        <w:t>보완</w:t>
      </w:r>
      <w:r w:rsidRPr="00173A1A">
        <w:rPr>
          <w:lang w:eastAsia="ko-KR"/>
        </w:rPr>
        <w:t xml:space="preserve"> </w:t>
      </w:r>
      <w:r>
        <w:rPr>
          <w:lang w:val="ko-KR" w:eastAsia="ko-KR"/>
        </w:rPr>
        <w:t>생성한</w:t>
      </w:r>
      <w:r w:rsidRPr="00173A1A">
        <w:rPr>
          <w:lang w:eastAsia="ko-KR"/>
        </w:rPr>
        <w:t xml:space="preserve"> 9</w:t>
      </w:r>
      <w:r>
        <w:rPr>
          <w:lang w:val="ko-KR" w:eastAsia="ko-KR"/>
        </w:rPr>
        <w:t>개</w:t>
      </w:r>
      <w:r w:rsidRPr="00173A1A">
        <w:rPr>
          <w:lang w:eastAsia="ko-KR"/>
        </w:rPr>
        <w:t xml:space="preserve"> </w:t>
      </w:r>
      <w:r>
        <w:rPr>
          <w:lang w:val="ko-KR" w:eastAsia="ko-KR"/>
        </w:rPr>
        <w:t>셀은</w:t>
      </w:r>
      <w:r w:rsidRPr="00173A1A">
        <w:rPr>
          <w:lang w:eastAsia="ko-KR"/>
        </w:rPr>
        <w:t xml:space="preserve"> </w:t>
      </w:r>
      <w:r>
        <w:rPr>
          <w:lang w:val="ko-KR" w:eastAsia="ko-KR"/>
        </w:rPr>
        <w:t>모두</w:t>
      </w:r>
      <w:r w:rsidRPr="00173A1A">
        <w:rPr>
          <w:lang w:eastAsia="ko-KR"/>
        </w:rPr>
        <w:t xml:space="preserve"> ok</w:t>
      </w:r>
      <w:r>
        <w:rPr>
          <w:lang w:val="ko-KR" w:eastAsia="ko-KR"/>
        </w:rPr>
        <w:t>다</w:t>
      </w:r>
      <w:r w:rsidRPr="00173A1A">
        <w:rPr>
          <w:lang w:eastAsia="ko-KR"/>
        </w:rPr>
        <w:t>.</w:t>
      </w:r>
    </w:p>
    <w:p w14:paraId="4345AB06" w14:textId="77777777" w:rsidR="0054010C" w:rsidRDefault="00000000">
      <w:pPr>
        <w:rPr>
          <w:lang w:eastAsia="ko-KR"/>
        </w:rPr>
      </w:pPr>
      <w:r>
        <w:rPr>
          <w:lang w:val="ko-KR" w:eastAsia="ko-KR"/>
        </w:rPr>
        <w:t>최종 HTML을 근거와 함께 다시 조립하려면 저장소 또는 기술이전 ZIP 루트에서 실행한다.</w:t>
      </w:r>
    </w:p>
    <w:p w14:paraId="62BED773" w14:textId="77777777" w:rsidR="0054010C" w:rsidRDefault="00000000">
      <w:pPr>
        <w:pStyle w:val="a7"/>
        <w:spacing w:before="80" w:after="140"/>
        <w:ind w:left="283"/>
      </w:pP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finalize --policy spec/renderer_policy_final_50.json --run final50_rebuilt --embed</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serve --run final50_rebuilt</w:t>
      </w:r>
    </w:p>
    <w:p w14:paraId="4E5C418D" w14:textId="77777777" w:rsidR="0054010C" w:rsidRDefault="00000000">
      <w:pPr>
        <w:rPr>
          <w:lang w:eastAsia="ko-KR"/>
        </w:rPr>
      </w:pPr>
      <w:r>
        <w:rPr>
          <w:lang w:val="ko-KR" w:eastAsia="ko-KR"/>
        </w:rPr>
        <w:t>정책은 영역별 10문제, 선택 셀 50개, 사람 판정 수와 허용 판정, 증거 파일, 객관식 정답 분포를 모두 검증한다. 근거 파일이나 이미지가 누락되면 조립을 중단한다.</w:t>
      </w:r>
    </w:p>
    <w:p w14:paraId="444B91D8" w14:textId="77777777" w:rsidR="00173A1A" w:rsidRDefault="00173A1A">
      <w:pPr>
        <w:spacing w:after="200" w:line="276" w:lineRule="auto"/>
        <w:rPr>
          <w:rFonts w:asciiTheme="majorHAnsi" w:hAnsiTheme="majorHAnsi" w:cstheme="majorBidi"/>
          <w:b/>
          <w:bCs/>
          <w:color w:val="1F4E78"/>
          <w:sz w:val="28"/>
          <w:szCs w:val="26"/>
          <w:lang w:val="ko-KR" w:eastAsia="ko-KR"/>
        </w:rPr>
      </w:pPr>
      <w:r>
        <w:rPr>
          <w:lang w:val="ko-KR" w:eastAsia="ko-KR"/>
        </w:rPr>
        <w:br w:type="page"/>
      </w:r>
    </w:p>
    <w:p w14:paraId="2226DA38" w14:textId="77777777" w:rsidR="0054010C" w:rsidRDefault="00000000">
      <w:pPr>
        <w:pStyle w:val="21"/>
        <w:rPr>
          <w:lang w:eastAsia="ko-KR"/>
        </w:rPr>
      </w:pPr>
      <w:r>
        <w:rPr>
          <w:rFonts w:eastAsia="맑은 고딕"/>
          <w:lang w:val="ko-KR" w:eastAsia="ko-KR"/>
        </w:rPr>
        <w:lastRenderedPageBreak/>
        <w:t xml:space="preserve">6. </w:t>
      </w:r>
      <w:proofErr w:type="spellStart"/>
      <w:r>
        <w:rPr>
          <w:rFonts w:eastAsia="맑은 고딕"/>
          <w:lang w:val="ko-KR" w:eastAsia="ko-KR"/>
        </w:rPr>
        <w:t>운영</w:t>
      </w:r>
      <w:r>
        <w:rPr>
          <w:rFonts w:eastAsia="맑은 고딕"/>
          <w:lang w:val="ko-KR" w:eastAsia="ko-KR"/>
        </w:rPr>
        <w:t>·</w:t>
      </w:r>
      <w:r>
        <w:rPr>
          <w:rFonts w:eastAsia="맑은 고딕"/>
          <w:lang w:val="ko-KR" w:eastAsia="ko-KR"/>
        </w:rPr>
        <w:t>장애</w:t>
      </w:r>
      <w:proofErr w:type="spellEnd"/>
      <w:r>
        <w:rPr>
          <w:rFonts w:eastAsia="맑은 고딕"/>
          <w:lang w:val="ko-KR" w:eastAsia="ko-KR"/>
        </w:rPr>
        <w:t xml:space="preserve"> </w:t>
      </w:r>
      <w:proofErr w:type="spellStart"/>
      <w:r>
        <w:rPr>
          <w:rFonts w:eastAsia="맑은 고딕"/>
          <w:lang w:val="ko-KR" w:eastAsia="ko-KR"/>
        </w:rPr>
        <w:t>대응</w:t>
      </w:r>
      <w:r>
        <w:rPr>
          <w:rFonts w:eastAsia="맑은 고딕"/>
          <w:lang w:val="ko-KR" w:eastAsia="ko-KR"/>
        </w:rPr>
        <w:t>·</w:t>
      </w:r>
      <w:r>
        <w:rPr>
          <w:rFonts w:eastAsia="맑은 고딕"/>
          <w:lang w:val="ko-KR" w:eastAsia="ko-KR"/>
        </w:rPr>
        <w:t>보안</w:t>
      </w:r>
      <w:proofErr w:type="spellEnd"/>
    </w:p>
    <w:p w14:paraId="478E6C83" w14:textId="77777777" w:rsidR="0054010C" w:rsidRDefault="00000000">
      <w:pPr>
        <w:pStyle w:val="31"/>
        <w:rPr>
          <w:lang w:eastAsia="ko-KR"/>
        </w:rPr>
      </w:pPr>
      <w:r>
        <w:rPr>
          <w:rFonts w:eastAsia="맑은 고딕"/>
          <w:lang w:val="ko-KR" w:eastAsia="ko-KR"/>
        </w:rPr>
        <w:t xml:space="preserve">6.1 </w:t>
      </w:r>
      <w:r>
        <w:rPr>
          <w:rFonts w:eastAsia="맑은 고딕"/>
          <w:lang w:val="ko-KR" w:eastAsia="ko-KR"/>
        </w:rPr>
        <w:t>상태</w:t>
      </w:r>
      <w:r>
        <w:rPr>
          <w:rFonts w:eastAsia="맑은 고딕"/>
          <w:lang w:val="ko-KR" w:eastAsia="ko-KR"/>
        </w:rPr>
        <w:t xml:space="preserve"> </w:t>
      </w:r>
      <w:r>
        <w:rPr>
          <w:rFonts w:eastAsia="맑은 고딕"/>
          <w:lang w:val="ko-KR" w:eastAsia="ko-KR"/>
        </w:rPr>
        <w:t>확인과</w:t>
      </w:r>
      <w:r>
        <w:rPr>
          <w:rFonts w:eastAsia="맑은 고딕"/>
          <w:lang w:val="ko-KR" w:eastAsia="ko-KR"/>
        </w:rPr>
        <w:t xml:space="preserve"> </w:t>
      </w:r>
      <w:r>
        <w:rPr>
          <w:rFonts w:eastAsia="맑은 고딕"/>
          <w:lang w:val="ko-KR" w:eastAsia="ko-KR"/>
        </w:rPr>
        <w:t>재개</w:t>
      </w:r>
    </w:p>
    <w:p w14:paraId="3DE5B315" w14:textId="77777777" w:rsidR="0054010C" w:rsidRDefault="00000000">
      <w:pPr>
        <w:pStyle w:val="a7"/>
        <w:spacing w:before="80" w:after="140"/>
        <w:ind w:left="283"/>
      </w:pPr>
      <w:r w:rsidRPr="00173A1A">
        <w:rPr>
          <w:rFonts w:ascii="Consolas" w:eastAsia="맑은 고딕" w:hAnsi="Consolas"/>
          <w:color w:val="2D2D2D"/>
          <w:sz w:val="17"/>
          <w:lang w:eastAsia="ko-KR"/>
        </w:rPr>
        <w:t>bash status.sh main</w:t>
      </w:r>
      <w:r w:rsidRPr="00173A1A">
        <w:rPr>
          <w:rFonts w:ascii="Consolas" w:eastAsia="맑은 고딕" w:hAnsi="Consolas"/>
          <w:color w:val="2D2D2D"/>
          <w:sz w:val="17"/>
          <w:lang w:eastAsia="ko-KR"/>
        </w:rPr>
        <w:br/>
        <w:t>tail -f out/main/logs/run_all.log</w:t>
      </w:r>
    </w:p>
    <w:p w14:paraId="30141023" w14:textId="77777777" w:rsidR="0054010C" w:rsidRDefault="00000000">
      <w:pPr>
        <w:rPr>
          <w:lang w:eastAsia="ko-KR"/>
        </w:rPr>
      </w:pPr>
      <w:r>
        <w:rPr>
          <w:lang w:val="ko-KR" w:eastAsia="ko-KR"/>
        </w:rPr>
        <w:t>중단되면 같은 RUN, LLMS, SLOT_IDS, RENDERERS로 run_all.sh를 다시 실행한다. 완성된 결과는 건너뛰며 잠금 파일이 같은 run의 중복 실행을 막는다.</w:t>
      </w:r>
    </w:p>
    <w:p w14:paraId="0CBBCA96" w14:textId="77777777" w:rsidR="0054010C" w:rsidRDefault="00000000">
      <w:pPr>
        <w:rPr>
          <w:lang w:val="ko-KR" w:eastAsia="ko-KR"/>
        </w:rPr>
      </w:pPr>
      <w:r>
        <w:rPr>
          <w:lang w:val="ko-KR" w:eastAsia="ko-KR"/>
        </w:rPr>
        <w:t xml:space="preserve">재생성은 </w:t>
      </w:r>
      <w:proofErr w:type="spellStart"/>
      <w:r>
        <w:rPr>
          <w:lang w:val="ko-KR" w:eastAsia="ko-KR"/>
        </w:rPr>
        <w:t>비교·추적이</w:t>
      </w:r>
      <w:proofErr w:type="spellEnd"/>
      <w:r>
        <w:rPr>
          <w:lang w:val="ko-KR" w:eastAsia="ko-KR"/>
        </w:rPr>
        <w:t xml:space="preserve"> 가능하도록 새 RUN 이름을 사용한다. 기존 결과를 의도적으로 덮어쓸 때만 단계별 --</w:t>
      </w:r>
      <w:proofErr w:type="spellStart"/>
      <w:r>
        <w:rPr>
          <w:lang w:val="ko-KR" w:eastAsia="ko-KR"/>
        </w:rPr>
        <w:t>force를</w:t>
      </w:r>
      <w:proofErr w:type="spellEnd"/>
      <w:r>
        <w:rPr>
          <w:lang w:val="ko-KR" w:eastAsia="ko-KR"/>
        </w:rPr>
        <w:t xml:space="preserve"> 지정한다.</w:t>
      </w:r>
    </w:p>
    <w:p w14:paraId="65A1B789" w14:textId="77777777" w:rsidR="003927FD" w:rsidRDefault="003927FD">
      <w:pPr>
        <w:rPr>
          <w:lang w:eastAsia="ko-KR"/>
        </w:rPr>
      </w:pPr>
    </w:p>
    <w:p w14:paraId="1B5794FE" w14:textId="77777777" w:rsidR="0054010C" w:rsidRDefault="00000000">
      <w:pPr>
        <w:pStyle w:val="31"/>
        <w:rPr>
          <w:rFonts w:eastAsia="맑은 고딕"/>
          <w:lang w:val="ko-KR" w:eastAsia="ko-KR"/>
        </w:rPr>
      </w:pPr>
      <w:r>
        <w:rPr>
          <w:rFonts w:eastAsia="맑은 고딕"/>
          <w:lang w:val="ko-KR" w:eastAsia="ko-KR"/>
        </w:rPr>
        <w:t xml:space="preserve">6.2 </w:t>
      </w:r>
      <w:r>
        <w:rPr>
          <w:rFonts w:eastAsia="맑은 고딕"/>
          <w:lang w:val="ko-KR" w:eastAsia="ko-KR"/>
        </w:rPr>
        <w:t>장애</w:t>
      </w:r>
      <w:r>
        <w:rPr>
          <w:rFonts w:eastAsia="맑은 고딕"/>
          <w:lang w:val="ko-KR" w:eastAsia="ko-KR"/>
        </w:rPr>
        <w:t xml:space="preserve"> </w:t>
      </w:r>
      <w:r>
        <w:rPr>
          <w:rFonts w:eastAsia="맑은 고딕"/>
          <w:lang w:val="ko-KR" w:eastAsia="ko-KR"/>
        </w:rPr>
        <w:t>대응</w:t>
      </w:r>
    </w:p>
    <w:tbl>
      <w:tblPr>
        <w:tblStyle w:val="af9"/>
        <w:tblpPr w:leftFromText="142" w:rightFromText="142" w:vertAnchor="text" w:horzAnchor="margin" w:tblpY="238"/>
        <w:tblW w:w="5000" w:type="pct"/>
        <w:tblLook w:val="04A0" w:firstRow="1" w:lastRow="0" w:firstColumn="1" w:lastColumn="0" w:noHBand="0" w:noVBand="1"/>
      </w:tblPr>
      <w:tblGrid>
        <w:gridCol w:w="3652"/>
        <w:gridCol w:w="5976"/>
      </w:tblGrid>
      <w:tr w:rsidR="003927FD" w14:paraId="6D046A31" w14:textId="77777777" w:rsidTr="003927FD">
        <w:tc>
          <w:tcPr>
            <w:tcW w:w="3652" w:type="dxa"/>
            <w:shd w:val="clear" w:color="auto" w:fill="D9EAF7"/>
            <w:vAlign w:val="center"/>
          </w:tcPr>
          <w:p w14:paraId="15FBA140" w14:textId="77777777" w:rsidR="003927FD" w:rsidRDefault="003927FD" w:rsidP="003927FD">
            <w:pPr>
              <w:spacing w:after="0" w:line="240" w:lineRule="auto"/>
              <w:jc w:val="center"/>
            </w:pPr>
            <w:r>
              <w:rPr>
                <w:b/>
                <w:lang w:val="ko-KR" w:eastAsia="ko-KR"/>
              </w:rPr>
              <w:t>증상</w:t>
            </w:r>
          </w:p>
        </w:tc>
        <w:tc>
          <w:tcPr>
            <w:tcW w:w="5976" w:type="dxa"/>
            <w:shd w:val="clear" w:color="auto" w:fill="D9EAF7"/>
            <w:vAlign w:val="center"/>
          </w:tcPr>
          <w:p w14:paraId="7165E4B8" w14:textId="77777777" w:rsidR="003927FD" w:rsidRDefault="003927FD" w:rsidP="003927FD">
            <w:pPr>
              <w:spacing w:after="0" w:line="240" w:lineRule="auto"/>
              <w:jc w:val="center"/>
            </w:pPr>
            <w:r>
              <w:rPr>
                <w:b/>
                <w:lang w:val="ko-KR" w:eastAsia="ko-KR"/>
              </w:rPr>
              <w:t>조치</w:t>
            </w:r>
          </w:p>
        </w:tc>
      </w:tr>
      <w:tr w:rsidR="003927FD" w14:paraId="5F77111C" w14:textId="77777777" w:rsidTr="003927FD">
        <w:tc>
          <w:tcPr>
            <w:tcW w:w="3652" w:type="dxa"/>
          </w:tcPr>
          <w:p w14:paraId="5D6AC3AC" w14:textId="77777777" w:rsidR="003927FD" w:rsidRDefault="003927FD" w:rsidP="003927FD">
            <w:pPr>
              <w:spacing w:after="0" w:line="240" w:lineRule="auto"/>
            </w:pPr>
            <w:r>
              <w:rPr>
                <w:lang w:val="ko-KR" w:eastAsia="ko-KR"/>
              </w:rPr>
              <w:t>itemgen: command not found</w:t>
            </w:r>
          </w:p>
        </w:tc>
        <w:tc>
          <w:tcPr>
            <w:tcW w:w="5976" w:type="dxa"/>
          </w:tcPr>
          <w:p w14:paraId="63E190A6" w14:textId="77777777" w:rsidR="003927FD" w:rsidRDefault="003927FD" w:rsidP="003927FD">
            <w:pPr>
              <w:spacing w:after="0" w:line="240" w:lineRule="auto"/>
              <w:rPr>
                <w:lang w:eastAsia="ko-KR"/>
              </w:rPr>
            </w:pPr>
            <w:r>
              <w:rPr>
                <w:lang w:val="ko-KR" w:eastAsia="ko-KR"/>
              </w:rPr>
              <w:t xml:space="preserve">가상환경을 </w:t>
            </w:r>
            <w:proofErr w:type="gramStart"/>
            <w:r>
              <w:rPr>
                <w:lang w:val="ko-KR" w:eastAsia="ko-KR"/>
              </w:rPr>
              <w:t>활성화하거나 .</w:t>
            </w:r>
            <w:proofErr w:type="spellStart"/>
            <w:r>
              <w:rPr>
                <w:lang w:val="ko-KR" w:eastAsia="ko-KR"/>
              </w:rPr>
              <w:t>venv</w:t>
            </w:r>
            <w:proofErr w:type="spellEnd"/>
            <w:proofErr w:type="gramEnd"/>
            <w:r>
              <w:rPr>
                <w:lang w:val="ko-KR" w:eastAsia="ko-KR"/>
              </w:rPr>
              <w:t>/</w:t>
            </w:r>
            <w:proofErr w:type="spellStart"/>
            <w:r>
              <w:rPr>
                <w:lang w:val="ko-KR" w:eastAsia="ko-KR"/>
              </w:rPr>
              <w:t>bin</w:t>
            </w:r>
            <w:proofErr w:type="spellEnd"/>
            <w:r>
              <w:rPr>
                <w:lang w:val="ko-KR" w:eastAsia="ko-KR"/>
              </w:rPr>
              <w:t>/</w:t>
            </w:r>
            <w:proofErr w:type="spellStart"/>
            <w:r>
              <w:rPr>
                <w:lang w:val="ko-KR" w:eastAsia="ko-KR"/>
              </w:rPr>
              <w:t>itemgen을</w:t>
            </w:r>
            <w:proofErr w:type="spellEnd"/>
            <w:r>
              <w:rPr>
                <w:lang w:val="ko-KR" w:eastAsia="ko-KR"/>
              </w:rPr>
              <w:t xml:space="preserve"> 사용한다.</w:t>
            </w:r>
          </w:p>
        </w:tc>
      </w:tr>
      <w:tr w:rsidR="003927FD" w14:paraId="7EA57954" w14:textId="77777777" w:rsidTr="003927FD">
        <w:tc>
          <w:tcPr>
            <w:tcW w:w="3652" w:type="dxa"/>
          </w:tcPr>
          <w:p w14:paraId="75D85315" w14:textId="77777777" w:rsidR="003927FD" w:rsidRDefault="003927FD" w:rsidP="003927FD">
            <w:pPr>
              <w:spacing w:after="0" w:line="240" w:lineRule="auto"/>
              <w:rPr>
                <w:lang w:eastAsia="ko-KR"/>
              </w:rPr>
            </w:pPr>
            <w:proofErr w:type="spellStart"/>
            <w:r>
              <w:rPr>
                <w:lang w:val="ko-KR" w:eastAsia="ko-KR"/>
              </w:rPr>
              <w:t>vLLM</w:t>
            </w:r>
            <w:proofErr w:type="spellEnd"/>
            <w:r>
              <w:rPr>
                <w:lang w:val="ko-KR" w:eastAsia="ko-KR"/>
              </w:rPr>
              <w:t xml:space="preserve"> 실행 파일 없음</w:t>
            </w:r>
          </w:p>
        </w:tc>
        <w:tc>
          <w:tcPr>
            <w:tcW w:w="5976" w:type="dxa"/>
          </w:tcPr>
          <w:p w14:paraId="06F84CC3" w14:textId="77777777" w:rsidR="003927FD" w:rsidRDefault="003927FD" w:rsidP="003927FD">
            <w:pPr>
              <w:spacing w:after="0" w:line="240" w:lineRule="auto"/>
              <w:rPr>
                <w:lang w:eastAsia="ko-KR"/>
              </w:rPr>
            </w:pPr>
            <w:r>
              <w:rPr>
                <w:lang w:val="ko-KR" w:eastAsia="ko-KR"/>
              </w:rPr>
              <w:t>VLLM=$(</w:t>
            </w:r>
            <w:proofErr w:type="spellStart"/>
            <w:r>
              <w:rPr>
                <w:lang w:val="ko-KR" w:eastAsia="ko-KR"/>
              </w:rPr>
              <w:t>command</w:t>
            </w:r>
            <w:proofErr w:type="spellEnd"/>
            <w:r>
              <w:rPr>
                <w:lang w:val="ko-KR" w:eastAsia="ko-KR"/>
              </w:rPr>
              <w:t xml:space="preserve"> -</w:t>
            </w:r>
            <w:proofErr w:type="spellStart"/>
            <w:r>
              <w:rPr>
                <w:lang w:val="ko-KR" w:eastAsia="ko-KR"/>
              </w:rPr>
              <w:t>v</w:t>
            </w:r>
            <w:proofErr w:type="spellEnd"/>
            <w:r>
              <w:rPr>
                <w:lang w:val="ko-KR" w:eastAsia="ko-KR"/>
              </w:rPr>
              <w:t xml:space="preserve"> </w:t>
            </w:r>
            <w:proofErr w:type="spellStart"/>
            <w:r>
              <w:rPr>
                <w:lang w:val="ko-KR" w:eastAsia="ko-KR"/>
              </w:rPr>
              <w:t>vllm</w:t>
            </w:r>
            <w:proofErr w:type="spellEnd"/>
            <w:r>
              <w:rPr>
                <w:lang w:val="ko-KR" w:eastAsia="ko-KR"/>
              </w:rPr>
              <w:t>) 또는 설치 경로 전체를 지정한다.</w:t>
            </w:r>
          </w:p>
        </w:tc>
      </w:tr>
      <w:tr w:rsidR="003927FD" w14:paraId="3512445F" w14:textId="77777777" w:rsidTr="003927FD">
        <w:tc>
          <w:tcPr>
            <w:tcW w:w="3652" w:type="dxa"/>
          </w:tcPr>
          <w:p w14:paraId="2D2C76F7" w14:textId="77777777" w:rsidR="003927FD" w:rsidRDefault="003927FD" w:rsidP="003927FD">
            <w:pPr>
              <w:spacing w:after="0" w:line="240" w:lineRule="auto"/>
            </w:pPr>
            <w:r>
              <w:rPr>
                <w:lang w:val="ko-KR" w:eastAsia="ko-KR"/>
              </w:rPr>
              <w:t>GPU 메모리 부족</w:t>
            </w:r>
          </w:p>
        </w:tc>
        <w:tc>
          <w:tcPr>
            <w:tcW w:w="5976" w:type="dxa"/>
          </w:tcPr>
          <w:p w14:paraId="1DDCA77E" w14:textId="77777777" w:rsidR="003927FD" w:rsidRDefault="003927FD" w:rsidP="003927FD">
            <w:pPr>
              <w:spacing w:after="0" w:line="240" w:lineRule="auto"/>
              <w:rPr>
                <w:lang w:eastAsia="ko-KR"/>
              </w:rPr>
            </w:pPr>
            <w:r>
              <w:rPr>
                <w:lang w:val="ko-KR" w:eastAsia="ko-KR"/>
              </w:rPr>
              <w:t xml:space="preserve">다른 프로세스를 정리하고 여유 GPU만 지정한다. LLM은 순차 실행하고 기본 </w:t>
            </w:r>
            <w:proofErr w:type="spellStart"/>
            <w:r>
              <w:rPr>
                <w:lang w:val="ko-KR" w:eastAsia="ko-KR"/>
              </w:rPr>
              <w:t>compose를</w:t>
            </w:r>
            <w:proofErr w:type="spellEnd"/>
            <w:r>
              <w:rPr>
                <w:lang w:val="ko-KR" w:eastAsia="ko-KR"/>
              </w:rPr>
              <w:t xml:space="preserve"> 유지한다.</w:t>
            </w:r>
          </w:p>
        </w:tc>
      </w:tr>
      <w:tr w:rsidR="003927FD" w14:paraId="4BDFB800" w14:textId="77777777" w:rsidTr="003927FD">
        <w:tc>
          <w:tcPr>
            <w:tcW w:w="3652" w:type="dxa"/>
          </w:tcPr>
          <w:p w14:paraId="18D5C1D0" w14:textId="77777777" w:rsidR="003927FD" w:rsidRDefault="003927FD" w:rsidP="003927FD">
            <w:pPr>
              <w:spacing w:after="0" w:line="240" w:lineRule="auto"/>
              <w:rPr>
                <w:lang w:eastAsia="ko-KR"/>
              </w:rPr>
            </w:pPr>
            <w:r>
              <w:rPr>
                <w:lang w:val="ko-KR" w:eastAsia="ko-KR"/>
              </w:rPr>
              <w:t>모델 다운로드 중 디스크 부족</w:t>
            </w:r>
          </w:p>
        </w:tc>
        <w:tc>
          <w:tcPr>
            <w:tcW w:w="5976" w:type="dxa"/>
          </w:tcPr>
          <w:p w14:paraId="5B78FF1C" w14:textId="77777777" w:rsidR="003927FD" w:rsidRDefault="003927FD" w:rsidP="003927FD">
            <w:pPr>
              <w:spacing w:after="0" w:line="240" w:lineRule="auto"/>
              <w:rPr>
                <w:lang w:eastAsia="ko-KR"/>
              </w:rPr>
            </w:pPr>
            <w:proofErr w:type="spellStart"/>
            <w:r>
              <w:rPr>
                <w:lang w:val="ko-KR" w:eastAsia="ko-KR"/>
              </w:rPr>
              <w:t>ITEMGEN_CACHE_ROOT를</w:t>
            </w:r>
            <w:proofErr w:type="spellEnd"/>
            <w:r>
              <w:rPr>
                <w:lang w:val="ko-KR" w:eastAsia="ko-KR"/>
              </w:rPr>
              <w:t xml:space="preserve"> 큰 디스크로 바꾼다. 기존 HF_HOME·HF_HUB_CACHE가 있으면 그 설정이 우선한다.</w:t>
            </w:r>
          </w:p>
        </w:tc>
      </w:tr>
      <w:tr w:rsidR="003927FD" w14:paraId="018496FF" w14:textId="77777777" w:rsidTr="003927FD">
        <w:tc>
          <w:tcPr>
            <w:tcW w:w="3652" w:type="dxa"/>
          </w:tcPr>
          <w:p w14:paraId="60A2C83E" w14:textId="77777777" w:rsidR="003927FD" w:rsidRDefault="003927FD" w:rsidP="003927FD">
            <w:pPr>
              <w:spacing w:after="0" w:line="240" w:lineRule="auto"/>
              <w:rPr>
                <w:lang w:eastAsia="ko-KR"/>
              </w:rPr>
            </w:pPr>
            <w:proofErr w:type="spellStart"/>
            <w:r>
              <w:rPr>
                <w:lang w:val="ko-KR" w:eastAsia="ko-KR"/>
              </w:rPr>
              <w:t>Qwen</w:t>
            </w:r>
            <w:proofErr w:type="spellEnd"/>
            <w:r>
              <w:rPr>
                <w:lang w:val="ko-KR" w:eastAsia="ko-KR"/>
              </w:rPr>
              <w:t xml:space="preserve"> 출력 파싱 실패</w:t>
            </w:r>
          </w:p>
        </w:tc>
        <w:tc>
          <w:tcPr>
            <w:tcW w:w="5976" w:type="dxa"/>
          </w:tcPr>
          <w:p w14:paraId="5FE8D01B" w14:textId="77777777" w:rsidR="003927FD" w:rsidRDefault="003927FD" w:rsidP="003927FD">
            <w:pPr>
              <w:spacing w:after="0" w:line="240" w:lineRule="auto"/>
            </w:pPr>
            <w:r>
              <w:rPr>
                <w:lang w:val="ko-KR" w:eastAsia="ko-KR"/>
              </w:rPr>
              <w:t xml:space="preserve">수동 </w:t>
            </w:r>
            <w:proofErr w:type="spellStart"/>
            <w:r>
              <w:rPr>
                <w:lang w:val="ko-KR" w:eastAsia="ko-KR"/>
              </w:rPr>
              <w:t>vLLM</w:t>
            </w:r>
            <w:proofErr w:type="spellEnd"/>
            <w:r>
              <w:rPr>
                <w:lang w:val="ko-KR" w:eastAsia="ko-KR"/>
              </w:rPr>
              <w:t xml:space="preserve"> 기동 시 --</w:t>
            </w:r>
            <w:proofErr w:type="spellStart"/>
            <w:r>
              <w:rPr>
                <w:lang w:val="ko-KR" w:eastAsia="ko-KR"/>
              </w:rPr>
              <w:t>reasoning-parser</w:t>
            </w:r>
            <w:proofErr w:type="spellEnd"/>
            <w:r>
              <w:rPr>
                <w:lang w:val="ko-KR" w:eastAsia="ko-KR"/>
              </w:rPr>
              <w:t xml:space="preserve"> qwen3를 지정한다. run_all.sh는 자동 지정한다.</w:t>
            </w:r>
          </w:p>
        </w:tc>
      </w:tr>
      <w:tr w:rsidR="003927FD" w14:paraId="5526AD89" w14:textId="77777777" w:rsidTr="003927FD">
        <w:tc>
          <w:tcPr>
            <w:tcW w:w="3652" w:type="dxa"/>
          </w:tcPr>
          <w:p w14:paraId="56A1596D" w14:textId="77777777" w:rsidR="003927FD" w:rsidRDefault="003927FD" w:rsidP="003927FD">
            <w:pPr>
              <w:spacing w:after="0" w:line="240" w:lineRule="auto"/>
            </w:pPr>
            <w:r>
              <w:rPr>
                <w:lang w:val="ko-KR" w:eastAsia="ko-KR"/>
              </w:rPr>
              <w:t>Mistral import 오류</w:t>
            </w:r>
          </w:p>
        </w:tc>
        <w:tc>
          <w:tcPr>
            <w:tcW w:w="5976" w:type="dxa"/>
          </w:tcPr>
          <w:p w14:paraId="06F08B8F" w14:textId="77777777" w:rsidR="003927FD" w:rsidRDefault="003927FD" w:rsidP="003927FD">
            <w:pPr>
              <w:spacing w:after="0" w:line="240" w:lineRule="auto"/>
              <w:rPr>
                <w:lang w:eastAsia="ko-KR"/>
              </w:rPr>
            </w:pPr>
            <w:r>
              <w:rPr>
                <w:lang w:val="ko-KR" w:eastAsia="ko-KR"/>
              </w:rPr>
              <w:t>기본 텍스트 모델을 사용하고 vLLM·transformers 호환 버전을 확인한다.</w:t>
            </w:r>
          </w:p>
        </w:tc>
      </w:tr>
      <w:tr w:rsidR="003927FD" w14:paraId="44455937" w14:textId="77777777" w:rsidTr="003927FD">
        <w:tc>
          <w:tcPr>
            <w:tcW w:w="3652" w:type="dxa"/>
          </w:tcPr>
          <w:p w14:paraId="47DC50A3" w14:textId="77777777" w:rsidR="003927FD" w:rsidRDefault="003927FD" w:rsidP="003927FD">
            <w:pPr>
              <w:spacing w:after="0" w:line="240" w:lineRule="auto"/>
              <w:rPr>
                <w:lang w:eastAsia="ko-KR"/>
              </w:rPr>
            </w:pPr>
            <w:proofErr w:type="spellStart"/>
            <w:r>
              <w:rPr>
                <w:lang w:val="ko-KR" w:eastAsia="ko-KR"/>
              </w:rPr>
              <w:t>compose에서</w:t>
            </w:r>
            <w:proofErr w:type="spellEnd"/>
            <w:r>
              <w:rPr>
                <w:lang w:val="ko-KR" w:eastAsia="ko-KR"/>
              </w:rPr>
              <w:t xml:space="preserve"> 사물이 글자로 표시</w:t>
            </w:r>
          </w:p>
        </w:tc>
        <w:tc>
          <w:tcPr>
            <w:tcW w:w="5976" w:type="dxa"/>
          </w:tcPr>
          <w:p w14:paraId="6A0E5E52" w14:textId="77777777" w:rsidR="003927FD" w:rsidRDefault="003927FD" w:rsidP="003927FD">
            <w:pPr>
              <w:spacing w:after="0" w:line="240" w:lineRule="auto"/>
            </w:pPr>
            <w:proofErr w:type="spellStart"/>
            <w:r>
              <w:rPr>
                <w:lang w:val="ko-KR" w:eastAsia="ko-KR"/>
              </w:rPr>
              <w:t>ITEMGEN_ASSETS_DIR와</w:t>
            </w:r>
            <w:proofErr w:type="spellEnd"/>
            <w:r>
              <w:rPr>
                <w:lang w:val="ko-KR" w:eastAsia="ko-KR"/>
              </w:rPr>
              <w:t xml:space="preserve"> 동봉 </w:t>
            </w:r>
            <w:proofErr w:type="spellStart"/>
            <w:r>
              <w:rPr>
                <w:lang w:val="ko-KR" w:eastAsia="ko-KR"/>
              </w:rPr>
              <w:t>assets</w:t>
            </w:r>
            <w:proofErr w:type="spellEnd"/>
            <w:r>
              <w:rPr>
                <w:lang w:val="ko-KR" w:eastAsia="ko-KR"/>
              </w:rPr>
              <w:t xml:space="preserve">/를 </w:t>
            </w:r>
            <w:proofErr w:type="spellStart"/>
            <w:r>
              <w:rPr>
                <w:lang w:val="ko-KR" w:eastAsia="ko-KR"/>
              </w:rPr>
              <w:t>itemgen</w:t>
            </w:r>
            <w:proofErr w:type="spellEnd"/>
            <w:r>
              <w:rPr>
                <w:lang w:val="ko-KR" w:eastAsia="ko-KR"/>
              </w:rPr>
              <w:t xml:space="preserve"> doctor로 확인한다.</w:t>
            </w:r>
          </w:p>
        </w:tc>
      </w:tr>
    </w:tbl>
    <w:p w14:paraId="68B51589" w14:textId="77777777" w:rsidR="003927FD" w:rsidRPr="003927FD" w:rsidRDefault="003927FD" w:rsidP="003927FD">
      <w:pPr>
        <w:rPr>
          <w:rFonts w:hint="eastAsia"/>
          <w:lang w:val="ko-KR" w:eastAsia="ko-KR"/>
        </w:rPr>
      </w:pPr>
    </w:p>
    <w:p w14:paraId="565E1CEA" w14:textId="039FEA02" w:rsidR="0054010C" w:rsidRDefault="00000000">
      <w:pPr>
        <w:pStyle w:val="31"/>
      </w:pPr>
      <w:r>
        <w:rPr>
          <w:rFonts w:eastAsia="맑은 고딕"/>
          <w:lang w:val="ko-KR" w:eastAsia="ko-KR"/>
        </w:rPr>
        <w:t xml:space="preserve">6.3 </w:t>
      </w:r>
      <w:r>
        <w:rPr>
          <w:rFonts w:eastAsia="맑은 고딕"/>
          <w:lang w:val="ko-KR" w:eastAsia="ko-KR"/>
        </w:rPr>
        <w:t>보안과</w:t>
      </w:r>
      <w:r>
        <w:rPr>
          <w:rFonts w:eastAsia="맑은 고딕"/>
          <w:lang w:val="ko-KR" w:eastAsia="ko-KR"/>
        </w:rPr>
        <w:t xml:space="preserve"> </w:t>
      </w:r>
      <w:r>
        <w:rPr>
          <w:rFonts w:eastAsia="맑은 고딕"/>
          <w:lang w:val="ko-KR" w:eastAsia="ko-KR"/>
        </w:rPr>
        <w:t>네트워크</w:t>
      </w:r>
    </w:p>
    <w:p w14:paraId="73882142" w14:textId="77777777" w:rsidR="0054010C" w:rsidRDefault="00000000">
      <w:pPr>
        <w:pStyle w:val="a0"/>
        <w:rPr>
          <w:lang w:eastAsia="ko-KR"/>
        </w:rPr>
      </w:pPr>
      <w:r>
        <w:rPr>
          <w:lang w:val="ko-KR" w:eastAsia="ko-KR"/>
        </w:rPr>
        <w:t>기본 설정에는 외부 OpenAI API 주소와 키가 없다.</w:t>
      </w:r>
    </w:p>
    <w:p w14:paraId="4870E287" w14:textId="77777777" w:rsidR="0054010C" w:rsidRDefault="00000000">
      <w:pPr>
        <w:pStyle w:val="a0"/>
        <w:rPr>
          <w:lang w:eastAsia="ko-KR"/>
        </w:rPr>
      </w:pPr>
      <w:proofErr w:type="spellStart"/>
      <w:r>
        <w:rPr>
          <w:lang w:val="ko-KR" w:eastAsia="ko-KR"/>
        </w:rPr>
        <w:t>vLLM</w:t>
      </w:r>
      <w:proofErr w:type="spellEnd"/>
      <w:r>
        <w:rPr>
          <w:lang w:val="ko-KR" w:eastAsia="ko-KR"/>
        </w:rPr>
        <w:t xml:space="preserve"> 서버는 127.0.0.1에만 바인딩한다.</w:t>
      </w:r>
    </w:p>
    <w:p w14:paraId="2DAF3122" w14:textId="77777777" w:rsidR="0054010C" w:rsidRDefault="00000000">
      <w:pPr>
        <w:pStyle w:val="a0"/>
        <w:rPr>
          <w:lang w:eastAsia="ko-KR"/>
        </w:rPr>
      </w:pPr>
      <w:r>
        <w:rPr>
          <w:lang w:val="ko-KR" w:eastAsia="ko-KR"/>
        </w:rPr>
        <w:t xml:space="preserve">실제 </w:t>
      </w:r>
      <w:proofErr w:type="spellStart"/>
      <w:r>
        <w:rPr>
          <w:lang w:val="ko-KR" w:eastAsia="ko-KR"/>
        </w:rPr>
        <w:t>비밀값을</w:t>
      </w:r>
      <w:proofErr w:type="spellEnd"/>
      <w:r>
        <w:rPr>
          <w:lang w:val="ko-KR" w:eastAsia="ko-KR"/>
        </w:rPr>
        <w:t xml:space="preserve"> </w:t>
      </w:r>
      <w:proofErr w:type="spellStart"/>
      <w:r>
        <w:rPr>
          <w:lang w:val="ko-KR" w:eastAsia="ko-KR"/>
        </w:rPr>
        <w:t>YAML이나</w:t>
      </w:r>
      <w:proofErr w:type="spellEnd"/>
      <w:r>
        <w:rPr>
          <w:lang w:val="ko-KR" w:eastAsia="ko-KR"/>
        </w:rPr>
        <w:t xml:space="preserve"> 저장소에 기록하지 않는다.</w:t>
      </w:r>
    </w:p>
    <w:p w14:paraId="34FCA1E5" w14:textId="77777777" w:rsidR="0054010C" w:rsidRDefault="00000000">
      <w:pPr>
        <w:pStyle w:val="a0"/>
        <w:rPr>
          <w:lang w:eastAsia="ko-KR"/>
        </w:rPr>
      </w:pPr>
      <w:r>
        <w:rPr>
          <w:lang w:val="ko-KR" w:eastAsia="ko-KR"/>
        </w:rPr>
        <w:t xml:space="preserve">모델 다운로드 시 </w:t>
      </w:r>
      <w:proofErr w:type="spellStart"/>
      <w:r>
        <w:rPr>
          <w:lang w:val="ko-KR" w:eastAsia="ko-KR"/>
        </w:rPr>
        <w:t>Hugging</w:t>
      </w:r>
      <w:proofErr w:type="spellEnd"/>
      <w:r>
        <w:rPr>
          <w:lang w:val="ko-KR" w:eastAsia="ko-KR"/>
        </w:rPr>
        <w:t xml:space="preserve"> </w:t>
      </w:r>
      <w:proofErr w:type="spellStart"/>
      <w:r>
        <w:rPr>
          <w:lang w:val="ko-KR" w:eastAsia="ko-KR"/>
        </w:rPr>
        <w:t>Face</w:t>
      </w:r>
      <w:proofErr w:type="spellEnd"/>
      <w:r>
        <w:rPr>
          <w:lang w:val="ko-KR" w:eastAsia="ko-KR"/>
        </w:rPr>
        <w:t xml:space="preserve"> 네트워크 접근이 발생할 수 있다.</w:t>
      </w:r>
    </w:p>
    <w:p w14:paraId="5ADB9F0A" w14:textId="77777777" w:rsidR="0054010C" w:rsidRDefault="00000000">
      <w:pPr>
        <w:pStyle w:val="a0"/>
        <w:rPr>
          <w:lang w:eastAsia="ko-KR"/>
        </w:rPr>
      </w:pPr>
      <w:r>
        <w:rPr>
          <w:lang w:val="ko-KR" w:eastAsia="ko-KR"/>
        </w:rPr>
        <w:t>폐쇄망은 승인된 모델 파일과 Python wheelhouse를 별도로 반입해야 한다.</w:t>
      </w:r>
    </w:p>
    <w:p w14:paraId="36711C19" w14:textId="77777777" w:rsidR="0054010C" w:rsidRDefault="00000000">
      <w:pPr>
        <w:pStyle w:val="a0"/>
        <w:rPr>
          <w:lang w:eastAsia="ko-KR"/>
        </w:rPr>
      </w:pPr>
      <w:r>
        <w:rPr>
          <w:lang w:val="ko-KR" w:eastAsia="ko-KR"/>
        </w:rPr>
        <w:t>HTML 검수 결과에는 의료 대상자의 개인정보를 넣지 않는다.</w:t>
      </w:r>
    </w:p>
    <w:p w14:paraId="2C4FC047" w14:textId="77777777" w:rsidR="0054010C" w:rsidRDefault="00000000">
      <w:pPr>
        <w:pStyle w:val="21"/>
        <w:rPr>
          <w:lang w:eastAsia="ko-KR"/>
        </w:rPr>
      </w:pPr>
      <w:r>
        <w:rPr>
          <w:rFonts w:eastAsia="맑은 고딕"/>
          <w:lang w:val="ko-KR" w:eastAsia="ko-KR"/>
        </w:rPr>
        <w:lastRenderedPageBreak/>
        <w:t xml:space="preserve">7. </w:t>
      </w:r>
      <w:proofErr w:type="spellStart"/>
      <w:r>
        <w:rPr>
          <w:rFonts w:eastAsia="맑은 고딕"/>
          <w:lang w:val="ko-KR" w:eastAsia="ko-KR"/>
        </w:rPr>
        <w:t>인수</w:t>
      </w:r>
      <w:r>
        <w:rPr>
          <w:rFonts w:eastAsia="맑은 고딕"/>
          <w:lang w:val="ko-KR" w:eastAsia="ko-KR"/>
        </w:rPr>
        <w:t>·</w:t>
      </w:r>
      <w:r>
        <w:rPr>
          <w:rFonts w:eastAsia="맑은 고딕"/>
          <w:lang w:val="ko-KR" w:eastAsia="ko-KR"/>
        </w:rPr>
        <w:t>제약사항</w:t>
      </w:r>
      <w:proofErr w:type="spellEnd"/>
    </w:p>
    <w:p w14:paraId="0A902B6E" w14:textId="77777777" w:rsidR="0054010C" w:rsidRDefault="00000000">
      <w:pPr>
        <w:rPr>
          <w:lang w:eastAsia="ko-KR"/>
        </w:rPr>
      </w:pPr>
      <w:r>
        <w:rPr>
          <w:lang w:val="ko-KR" w:eastAsia="ko-KR"/>
        </w:rPr>
        <w:t>코드의 배포 라이선스는 저장소 LICENSE에 기록된 MIT License다. 모델 가중치와 외부 Python 패키지는 각각의 라이선스를 따른다. 현재 모델 ID는 설정에 고정되어 있지만 실제 배포 전에는 기관 담당자가 해당 모델 카드의 라이선스와 이용 조건을 다시 확인해야 한다.</w:t>
      </w:r>
    </w:p>
    <w:p w14:paraId="57DEC0F3" w14:textId="77777777" w:rsidR="0054010C" w:rsidRDefault="00000000">
      <w:pPr>
        <w:rPr>
          <w:lang w:eastAsia="ko-KR"/>
        </w:rPr>
      </w:pPr>
      <w:r>
        <w:rPr>
          <w:lang w:val="ko-KR" w:eastAsia="ko-KR"/>
        </w:rPr>
        <w:t xml:space="preserve">기본 </w:t>
      </w:r>
      <w:proofErr w:type="spellStart"/>
      <w:r>
        <w:rPr>
          <w:lang w:val="ko-KR" w:eastAsia="ko-KR"/>
        </w:rPr>
        <w:t>stub</w:t>
      </w:r>
      <w:proofErr w:type="spellEnd"/>
      <w:r>
        <w:rPr>
          <w:lang w:val="ko-KR" w:eastAsia="ko-KR"/>
        </w:rPr>
        <w:t xml:space="preserve"> </w:t>
      </w:r>
      <w:proofErr w:type="spellStart"/>
      <w:r>
        <w:rPr>
          <w:lang w:val="ko-KR" w:eastAsia="ko-KR"/>
        </w:rPr>
        <w:t>judge는</w:t>
      </w:r>
      <w:proofErr w:type="spellEnd"/>
      <w:r>
        <w:rPr>
          <w:lang w:val="ko-KR" w:eastAsia="ko-KR"/>
        </w:rPr>
        <w:t xml:space="preserve"> 이미지 품질을 자동 판정하지 않는다. 이는 외부 API 제거를 위한 의도된 동작이며 최종 품질 보증에는 사람 검수가 필요하다. 생성 모델 출력은 실행 환경과 모델 버전에 따라 달라질 수 있으므로 최종 제작본은 정책 파일과 사람 판정 증거를 함께 보존한다.</w:t>
      </w:r>
    </w:p>
    <w:p w14:paraId="179D07A4" w14:textId="77777777" w:rsidR="0054010C" w:rsidRDefault="00000000">
      <w:pPr>
        <w:rPr>
          <w:lang w:val="ko-KR" w:eastAsia="ko-KR"/>
        </w:rPr>
      </w:pPr>
      <w:r>
        <w:rPr>
          <w:lang w:val="ko-KR" w:eastAsia="ko-KR"/>
        </w:rPr>
        <w:t>본 파이프라인과 생성 문항은 의료기기 성능 또는 임상적 유효성을 자동으로 보증하지 않는다. 실제 임상 사용 전에는 별도의 전문가 검토, 연구 설계와 기관 승인 절차가 필요하다.</w:t>
      </w:r>
    </w:p>
    <w:p w14:paraId="0A33870B" w14:textId="77777777" w:rsidR="003927FD" w:rsidRDefault="003927FD">
      <w:pPr>
        <w:rPr>
          <w:lang w:eastAsia="ko-KR"/>
        </w:rPr>
      </w:pPr>
    </w:p>
    <w:p w14:paraId="7E3ADE7D" w14:textId="77777777" w:rsidR="0054010C" w:rsidRDefault="00000000">
      <w:pPr>
        <w:pStyle w:val="31"/>
      </w:pPr>
      <w:r>
        <w:rPr>
          <w:rFonts w:eastAsia="맑은 고딕"/>
          <w:lang w:val="ko-KR" w:eastAsia="ko-KR"/>
        </w:rPr>
        <w:t xml:space="preserve">7.1 </w:t>
      </w:r>
      <w:r>
        <w:rPr>
          <w:rFonts w:eastAsia="맑은 고딕"/>
          <w:lang w:val="ko-KR" w:eastAsia="ko-KR"/>
        </w:rPr>
        <w:t>인수</w:t>
      </w:r>
      <w:r>
        <w:rPr>
          <w:rFonts w:eastAsia="맑은 고딕"/>
          <w:lang w:val="ko-KR" w:eastAsia="ko-KR"/>
        </w:rPr>
        <w:t xml:space="preserve"> </w:t>
      </w:r>
      <w:r>
        <w:rPr>
          <w:rFonts w:eastAsia="맑은 고딕"/>
          <w:lang w:val="ko-KR" w:eastAsia="ko-KR"/>
        </w:rPr>
        <w:t>기준</w:t>
      </w:r>
    </w:p>
    <w:tbl>
      <w:tblPr>
        <w:tblStyle w:val="af9"/>
        <w:tblW w:w="5000" w:type="pct"/>
        <w:tblLook w:val="04A0" w:firstRow="1" w:lastRow="0" w:firstColumn="1" w:lastColumn="0" w:noHBand="0" w:noVBand="1"/>
      </w:tblPr>
      <w:tblGrid>
        <w:gridCol w:w="4807"/>
        <w:gridCol w:w="4821"/>
      </w:tblGrid>
      <w:tr w:rsidR="0054010C" w14:paraId="2E744789" w14:textId="77777777">
        <w:tc>
          <w:tcPr>
            <w:tcW w:w="4873" w:type="dxa"/>
            <w:shd w:val="clear" w:color="auto" w:fill="D9EAF7"/>
            <w:vAlign w:val="center"/>
          </w:tcPr>
          <w:p w14:paraId="33765F4A" w14:textId="77777777" w:rsidR="0054010C" w:rsidRDefault="00000000">
            <w:pPr>
              <w:spacing w:after="0" w:line="240" w:lineRule="auto"/>
              <w:jc w:val="center"/>
            </w:pPr>
            <w:r>
              <w:rPr>
                <w:b/>
                <w:lang w:val="ko-KR" w:eastAsia="ko-KR"/>
              </w:rPr>
              <w:t>구분</w:t>
            </w:r>
          </w:p>
        </w:tc>
        <w:tc>
          <w:tcPr>
            <w:tcW w:w="4873" w:type="dxa"/>
            <w:shd w:val="clear" w:color="auto" w:fill="D9EAF7"/>
            <w:vAlign w:val="center"/>
          </w:tcPr>
          <w:p w14:paraId="5F3279B7" w14:textId="77777777" w:rsidR="0054010C" w:rsidRDefault="00000000">
            <w:pPr>
              <w:spacing w:after="0" w:line="240" w:lineRule="auto"/>
              <w:jc w:val="center"/>
            </w:pPr>
            <w:r>
              <w:rPr>
                <w:b/>
                <w:lang w:val="ko-KR" w:eastAsia="ko-KR"/>
              </w:rPr>
              <w:t>합격 기준</w:t>
            </w:r>
          </w:p>
        </w:tc>
      </w:tr>
      <w:tr w:rsidR="0054010C" w14:paraId="62F78540" w14:textId="77777777">
        <w:tc>
          <w:tcPr>
            <w:tcW w:w="4873" w:type="dxa"/>
          </w:tcPr>
          <w:p w14:paraId="3DE91562" w14:textId="77777777" w:rsidR="0054010C" w:rsidRDefault="00000000">
            <w:pPr>
              <w:spacing w:after="0" w:line="240" w:lineRule="auto"/>
            </w:pPr>
            <w:r>
              <w:rPr>
                <w:sz w:val="18"/>
                <w:lang w:val="ko-KR" w:eastAsia="ko-KR"/>
              </w:rPr>
              <w:t>GitHub</w:t>
            </w:r>
          </w:p>
        </w:tc>
        <w:tc>
          <w:tcPr>
            <w:tcW w:w="4873" w:type="dxa"/>
          </w:tcPr>
          <w:p w14:paraId="31E61670" w14:textId="77777777" w:rsidR="0054010C" w:rsidRDefault="00000000">
            <w:pPr>
              <w:spacing w:after="0" w:line="240" w:lineRule="auto"/>
              <w:rPr>
                <w:lang w:eastAsia="ko-KR"/>
              </w:rPr>
            </w:pPr>
            <w:r>
              <w:rPr>
                <w:sz w:val="18"/>
                <w:lang w:val="ko-KR" w:eastAsia="ko-KR"/>
              </w:rPr>
              <w:t xml:space="preserve">릴리스 태그의 commit과 납품 문서 기준 </w:t>
            </w:r>
            <w:proofErr w:type="spellStart"/>
            <w:r>
              <w:rPr>
                <w:sz w:val="18"/>
                <w:lang w:val="ko-KR" w:eastAsia="ko-KR"/>
              </w:rPr>
              <w:t>commit이</w:t>
            </w:r>
            <w:proofErr w:type="spellEnd"/>
            <w:r>
              <w:rPr>
                <w:sz w:val="18"/>
                <w:lang w:val="ko-KR" w:eastAsia="ko-KR"/>
              </w:rPr>
              <w:t xml:space="preserve"> 일치</w:t>
            </w:r>
          </w:p>
        </w:tc>
      </w:tr>
      <w:tr w:rsidR="0054010C" w14:paraId="2D2FCC6E" w14:textId="77777777">
        <w:tc>
          <w:tcPr>
            <w:tcW w:w="4873" w:type="dxa"/>
          </w:tcPr>
          <w:p w14:paraId="4CBFDBCA" w14:textId="77777777" w:rsidR="0054010C" w:rsidRDefault="00000000">
            <w:pPr>
              <w:spacing w:after="0" w:line="240" w:lineRule="auto"/>
            </w:pPr>
            <w:proofErr w:type="spellStart"/>
            <w:r>
              <w:rPr>
                <w:sz w:val="18"/>
                <w:lang w:val="ko-KR" w:eastAsia="ko-KR"/>
              </w:rPr>
              <w:t>wheel</w:t>
            </w:r>
            <w:proofErr w:type="spellEnd"/>
          </w:p>
        </w:tc>
        <w:tc>
          <w:tcPr>
            <w:tcW w:w="4873" w:type="dxa"/>
          </w:tcPr>
          <w:p w14:paraId="775FB1AA" w14:textId="77777777" w:rsidR="0054010C" w:rsidRDefault="00000000">
            <w:pPr>
              <w:spacing w:after="0" w:line="240" w:lineRule="auto"/>
            </w:pPr>
            <w:r>
              <w:rPr>
                <w:sz w:val="18"/>
                <w:lang w:val="ko-KR" w:eastAsia="ko-KR"/>
              </w:rPr>
              <w:t>빈 가상환경 설치 성공</w:t>
            </w:r>
          </w:p>
        </w:tc>
      </w:tr>
      <w:tr w:rsidR="0054010C" w14:paraId="01112D36" w14:textId="77777777">
        <w:tc>
          <w:tcPr>
            <w:tcW w:w="4873" w:type="dxa"/>
          </w:tcPr>
          <w:p w14:paraId="1DC2739A" w14:textId="77777777" w:rsidR="0054010C" w:rsidRDefault="00000000">
            <w:pPr>
              <w:spacing w:after="0" w:line="240" w:lineRule="auto"/>
            </w:pPr>
            <w:r>
              <w:rPr>
                <w:sz w:val="18"/>
                <w:lang w:val="ko-KR" w:eastAsia="ko-KR"/>
              </w:rPr>
              <w:t>리소스</w:t>
            </w:r>
          </w:p>
        </w:tc>
        <w:tc>
          <w:tcPr>
            <w:tcW w:w="4873" w:type="dxa"/>
          </w:tcPr>
          <w:p w14:paraId="47D9940A" w14:textId="77777777" w:rsidR="0054010C" w:rsidRDefault="00000000">
            <w:pPr>
              <w:spacing w:after="0" w:line="240" w:lineRule="auto"/>
              <w:rPr>
                <w:lang w:eastAsia="ko-KR"/>
              </w:rPr>
            </w:pPr>
            <w:r>
              <w:rPr>
                <w:sz w:val="18"/>
                <w:lang w:val="ko-KR" w:eastAsia="ko-KR"/>
              </w:rPr>
              <w:t>50슬롯, 스키마, 설정, compose 자산 90개 이상 발견</w:t>
            </w:r>
          </w:p>
        </w:tc>
      </w:tr>
      <w:tr w:rsidR="0054010C" w14:paraId="65DE2D0B" w14:textId="77777777">
        <w:tc>
          <w:tcPr>
            <w:tcW w:w="4873" w:type="dxa"/>
          </w:tcPr>
          <w:p w14:paraId="0B002179" w14:textId="77777777" w:rsidR="0054010C" w:rsidRDefault="00000000">
            <w:pPr>
              <w:spacing w:after="0" w:line="240" w:lineRule="auto"/>
            </w:pPr>
            <w:r>
              <w:rPr>
                <w:sz w:val="18"/>
                <w:lang w:val="ko-KR" w:eastAsia="ko-KR"/>
              </w:rPr>
              <w:t>자기검증</w:t>
            </w:r>
          </w:p>
        </w:tc>
        <w:tc>
          <w:tcPr>
            <w:tcW w:w="4873" w:type="dxa"/>
          </w:tcPr>
          <w:p w14:paraId="1F10E2EC" w14:textId="77777777" w:rsidR="0054010C" w:rsidRDefault="00000000">
            <w:pPr>
              <w:spacing w:after="0" w:line="240" w:lineRule="auto"/>
            </w:pPr>
            <w:r>
              <w:rPr>
                <w:sz w:val="18"/>
                <w:lang w:val="ko-KR" w:eastAsia="ko-KR"/>
              </w:rPr>
              <w:t>itemgen selftest 68개 전부 통과</w:t>
            </w:r>
          </w:p>
        </w:tc>
      </w:tr>
      <w:tr w:rsidR="0054010C" w14:paraId="1B97608F" w14:textId="77777777">
        <w:tc>
          <w:tcPr>
            <w:tcW w:w="4873" w:type="dxa"/>
          </w:tcPr>
          <w:p w14:paraId="1772F520" w14:textId="77777777" w:rsidR="0054010C" w:rsidRDefault="00000000">
            <w:pPr>
              <w:spacing w:after="0" w:line="240" w:lineRule="auto"/>
            </w:pPr>
            <w:r>
              <w:rPr>
                <w:sz w:val="18"/>
                <w:lang w:val="ko-KR" w:eastAsia="ko-KR"/>
              </w:rPr>
              <w:t>CPU demo</w:t>
            </w:r>
          </w:p>
        </w:tc>
        <w:tc>
          <w:tcPr>
            <w:tcW w:w="4873" w:type="dxa"/>
          </w:tcPr>
          <w:p w14:paraId="30327AA2" w14:textId="77777777" w:rsidR="0054010C" w:rsidRDefault="00000000">
            <w:pPr>
              <w:spacing w:after="0" w:line="240" w:lineRule="auto"/>
              <w:rPr>
                <w:lang w:eastAsia="ko-KR"/>
              </w:rPr>
            </w:pPr>
            <w:r>
              <w:rPr>
                <w:sz w:val="18"/>
                <w:lang w:val="ko-KR" w:eastAsia="ko-KR"/>
              </w:rPr>
              <w:t>검수 HTML 생성 성공</w:t>
            </w:r>
          </w:p>
        </w:tc>
      </w:tr>
      <w:tr w:rsidR="0054010C" w14:paraId="677BEFFC" w14:textId="77777777">
        <w:tc>
          <w:tcPr>
            <w:tcW w:w="4873" w:type="dxa"/>
          </w:tcPr>
          <w:p w14:paraId="19602146" w14:textId="77777777" w:rsidR="0054010C" w:rsidRDefault="00000000">
            <w:pPr>
              <w:spacing w:after="0" w:line="240" w:lineRule="auto"/>
            </w:pPr>
            <w:r>
              <w:rPr>
                <w:sz w:val="18"/>
                <w:lang w:val="ko-KR" w:eastAsia="ko-KR"/>
              </w:rPr>
              <w:t>GPU 실제 생성</w:t>
            </w:r>
          </w:p>
        </w:tc>
        <w:tc>
          <w:tcPr>
            <w:tcW w:w="4873" w:type="dxa"/>
          </w:tcPr>
          <w:p w14:paraId="17E92D4F" w14:textId="77777777" w:rsidR="0054010C" w:rsidRDefault="00000000">
            <w:pPr>
              <w:spacing w:after="0" w:line="240" w:lineRule="auto"/>
              <w:rPr>
                <w:lang w:eastAsia="ko-KR"/>
              </w:rPr>
            </w:pPr>
            <w:r>
              <w:rPr>
                <w:sz w:val="18"/>
                <w:lang w:val="ko-KR" w:eastAsia="ko-KR"/>
              </w:rPr>
              <w:t xml:space="preserve">Qwen으로 1문항 </w:t>
            </w:r>
            <w:proofErr w:type="spellStart"/>
            <w:r>
              <w:rPr>
                <w:sz w:val="18"/>
                <w:lang w:val="ko-KR" w:eastAsia="ko-KR"/>
              </w:rPr>
              <w:t>생성·검증·compose</w:t>
            </w:r>
            <w:proofErr w:type="spellEnd"/>
            <w:r>
              <w:rPr>
                <w:sz w:val="18"/>
                <w:lang w:val="ko-KR" w:eastAsia="ko-KR"/>
              </w:rPr>
              <w:t xml:space="preserve"> </w:t>
            </w:r>
            <w:proofErr w:type="spellStart"/>
            <w:r>
              <w:rPr>
                <w:sz w:val="18"/>
                <w:lang w:val="ko-KR" w:eastAsia="ko-KR"/>
              </w:rPr>
              <w:t>렌더·HTML</w:t>
            </w:r>
            <w:proofErr w:type="spellEnd"/>
            <w:r>
              <w:rPr>
                <w:sz w:val="18"/>
                <w:lang w:val="ko-KR" w:eastAsia="ko-KR"/>
              </w:rPr>
              <w:t xml:space="preserve"> 생성 성공</w:t>
            </w:r>
          </w:p>
        </w:tc>
      </w:tr>
      <w:tr w:rsidR="0054010C" w14:paraId="33246627" w14:textId="77777777">
        <w:tc>
          <w:tcPr>
            <w:tcW w:w="4873" w:type="dxa"/>
          </w:tcPr>
          <w:p w14:paraId="18B290E8" w14:textId="77777777" w:rsidR="0054010C" w:rsidRDefault="00000000">
            <w:pPr>
              <w:spacing w:after="0" w:line="240" w:lineRule="auto"/>
            </w:pPr>
            <w:r>
              <w:rPr>
                <w:sz w:val="18"/>
                <w:lang w:val="ko-KR" w:eastAsia="ko-KR"/>
              </w:rPr>
              <w:t>최종 결과</w:t>
            </w:r>
          </w:p>
        </w:tc>
        <w:tc>
          <w:tcPr>
            <w:tcW w:w="4873" w:type="dxa"/>
          </w:tcPr>
          <w:p w14:paraId="156DDF83" w14:textId="77777777" w:rsidR="0054010C" w:rsidRDefault="00000000">
            <w:pPr>
              <w:spacing w:after="0" w:line="240" w:lineRule="auto"/>
              <w:rPr>
                <w:lang w:eastAsia="ko-KR"/>
              </w:rPr>
            </w:pPr>
            <w:r>
              <w:rPr>
                <w:sz w:val="18"/>
                <w:lang w:val="ko-KR" w:eastAsia="ko-KR"/>
              </w:rPr>
              <w:t>영역별 10문제, 총 50문제 HTML 열람 가능</w:t>
            </w:r>
          </w:p>
        </w:tc>
      </w:tr>
      <w:tr w:rsidR="0054010C" w14:paraId="08BE220E" w14:textId="77777777">
        <w:tc>
          <w:tcPr>
            <w:tcW w:w="4873" w:type="dxa"/>
          </w:tcPr>
          <w:p w14:paraId="166FBD8A" w14:textId="77777777" w:rsidR="0054010C" w:rsidRDefault="00000000">
            <w:pPr>
              <w:spacing w:after="0" w:line="240" w:lineRule="auto"/>
            </w:pPr>
            <w:r>
              <w:rPr>
                <w:sz w:val="18"/>
                <w:lang w:val="ko-KR" w:eastAsia="ko-KR"/>
              </w:rPr>
              <w:t>무결성</w:t>
            </w:r>
          </w:p>
        </w:tc>
        <w:tc>
          <w:tcPr>
            <w:tcW w:w="4873" w:type="dxa"/>
          </w:tcPr>
          <w:p w14:paraId="57C702AA" w14:textId="77777777" w:rsidR="0054010C" w:rsidRDefault="00000000">
            <w:pPr>
              <w:spacing w:after="0" w:line="240" w:lineRule="auto"/>
              <w:rPr>
                <w:lang w:eastAsia="ko-KR"/>
              </w:rPr>
            </w:pPr>
            <w:r>
              <w:rPr>
                <w:sz w:val="18"/>
                <w:lang w:val="ko-KR" w:eastAsia="ko-KR"/>
              </w:rPr>
              <w:t>배포 파일 SHA-256 검증 성공</w:t>
            </w:r>
          </w:p>
        </w:tc>
      </w:tr>
      <w:tr w:rsidR="0054010C" w14:paraId="61FF8EF1" w14:textId="77777777">
        <w:tc>
          <w:tcPr>
            <w:tcW w:w="4873" w:type="dxa"/>
          </w:tcPr>
          <w:p w14:paraId="012D34F4" w14:textId="77777777" w:rsidR="0054010C" w:rsidRDefault="00000000">
            <w:pPr>
              <w:spacing w:after="0" w:line="240" w:lineRule="auto"/>
            </w:pPr>
            <w:r>
              <w:rPr>
                <w:sz w:val="18"/>
                <w:lang w:val="ko-KR" w:eastAsia="ko-KR"/>
              </w:rPr>
              <w:t>문서</w:t>
            </w:r>
          </w:p>
        </w:tc>
        <w:tc>
          <w:tcPr>
            <w:tcW w:w="4873" w:type="dxa"/>
          </w:tcPr>
          <w:p w14:paraId="3E551B27" w14:textId="77777777" w:rsidR="0054010C" w:rsidRDefault="00000000">
            <w:pPr>
              <w:spacing w:after="0" w:line="240" w:lineRule="auto"/>
              <w:rPr>
                <w:lang w:eastAsia="ko-KR"/>
              </w:rPr>
            </w:pPr>
            <w:r>
              <w:rPr>
                <w:sz w:val="18"/>
                <w:lang w:val="ko-KR" w:eastAsia="ko-KR"/>
              </w:rPr>
              <w:t>Word 기술이전서 열람 가능</w:t>
            </w:r>
          </w:p>
        </w:tc>
      </w:tr>
    </w:tbl>
    <w:p w14:paraId="241BAECF" w14:textId="77777777" w:rsidR="0054010C" w:rsidRDefault="0054010C">
      <w:pPr>
        <w:rPr>
          <w:lang w:eastAsia="ko-KR"/>
        </w:rPr>
      </w:pPr>
    </w:p>
    <w:p w14:paraId="550E0D52" w14:textId="77777777" w:rsidR="0054010C" w:rsidRDefault="00000000">
      <w:pPr>
        <w:pStyle w:val="31"/>
        <w:rPr>
          <w:lang w:eastAsia="ko-KR"/>
        </w:rPr>
      </w:pPr>
      <w:r>
        <w:rPr>
          <w:rFonts w:eastAsia="맑은 고딕"/>
          <w:lang w:val="ko-KR" w:eastAsia="ko-KR"/>
        </w:rPr>
        <w:t xml:space="preserve">7.2 </w:t>
      </w:r>
      <w:r>
        <w:rPr>
          <w:rFonts w:eastAsia="맑은 고딕"/>
          <w:lang w:val="ko-KR" w:eastAsia="ko-KR"/>
        </w:rPr>
        <w:t>운영</w:t>
      </w:r>
      <w:r>
        <w:rPr>
          <w:rFonts w:eastAsia="맑은 고딕"/>
          <w:lang w:val="ko-KR" w:eastAsia="ko-KR"/>
        </w:rPr>
        <w:t xml:space="preserve"> </w:t>
      </w:r>
      <w:r>
        <w:rPr>
          <w:rFonts w:eastAsia="맑은 고딕"/>
          <w:lang w:val="ko-KR" w:eastAsia="ko-KR"/>
        </w:rPr>
        <w:t>이관</w:t>
      </w:r>
      <w:r>
        <w:rPr>
          <w:rFonts w:eastAsia="맑은 고딕"/>
          <w:lang w:val="ko-KR" w:eastAsia="ko-KR"/>
        </w:rPr>
        <w:t xml:space="preserve"> </w:t>
      </w:r>
      <w:r>
        <w:rPr>
          <w:rFonts w:eastAsia="맑은 고딕"/>
          <w:lang w:val="ko-KR" w:eastAsia="ko-KR"/>
        </w:rPr>
        <w:t>항목</w:t>
      </w:r>
    </w:p>
    <w:p w14:paraId="1721DFA1" w14:textId="77777777" w:rsidR="0054010C" w:rsidRDefault="00000000">
      <w:pPr>
        <w:rPr>
          <w:lang w:eastAsia="ko-KR"/>
        </w:rPr>
      </w:pPr>
      <w:r>
        <w:rPr>
          <w:lang w:val="ko-KR" w:eastAsia="ko-KR"/>
        </w:rPr>
        <w:t>위 인수 기준과 별도로 다음 운영 정보의 담당자와 보관 위치를 정한다.</w:t>
      </w:r>
    </w:p>
    <w:p w14:paraId="098CD8FE" w14:textId="77777777" w:rsidR="0054010C" w:rsidRDefault="00000000">
      <w:pPr>
        <w:pStyle w:val="a0"/>
        <w:rPr>
          <w:lang w:eastAsia="ko-KR"/>
        </w:rPr>
      </w:pPr>
      <w:r>
        <w:rPr>
          <w:lang w:val="ko-KR" w:eastAsia="ko-KR"/>
        </w:rPr>
        <w:t>GitHub 접근 권한과 v1.1.0 태그·기준 commit</w:t>
      </w:r>
      <w:proofErr w:type="spellStart"/>
      <w:r>
        <w:rPr>
          <w:lang w:val="ko-KR" w:eastAsia="ko-KR"/>
        </w:rPr>
      </w:r>
      <w:proofErr w:type="spellEnd"/>
      <w:r>
        <w:rPr>
          <w:lang w:val="ko-KR" w:eastAsia="ko-KR"/>
        </w:rPr>
      </w:r>
      <w:proofErr w:type="spellStart"/>
      <w:r>
        <w:rPr>
          <w:lang w:val="ko-KR" w:eastAsia="ko-KR"/>
        </w:rPr>
      </w:r>
      <w:proofErr w:type="spellEnd"/>
    </w:p>
    <w:p w14:paraId="7B6D2FE8" w14:textId="77777777" w:rsidR="0054010C" w:rsidRDefault="00000000">
      <w:pPr>
        <w:pStyle w:val="a0"/>
        <w:rPr>
          <w:lang w:eastAsia="ko-KR"/>
        </w:rPr>
      </w:pPr>
      <w:r>
        <w:rPr>
          <w:lang w:val="ko-KR" w:eastAsia="ko-KR"/>
        </w:rPr>
        <w:t>모델 캐시 위치, GPU 배정과 디스크 운영 정책</w:t>
      </w:r>
    </w:p>
    <w:p w14:paraId="26D3DADB" w14:textId="77777777" w:rsidR="0054010C" w:rsidRDefault="00000000">
      <w:pPr>
        <w:pStyle w:val="a0"/>
        <w:rPr>
          <w:lang w:eastAsia="ko-KR"/>
        </w:rPr>
      </w:pPr>
      <w:r>
        <w:rPr>
          <w:lang w:val="ko-KR" w:eastAsia="ko-KR"/>
        </w:rPr>
        <w:t xml:space="preserve">사람 검수 담당자와 </w:t>
      </w:r>
      <w:proofErr w:type="spellStart"/>
      <w:r>
        <w:rPr>
          <w:lang w:val="ko-KR" w:eastAsia="ko-KR"/>
        </w:rPr>
        <w:t>판정·정책</w:t>
      </w:r>
      <w:proofErr w:type="spellEnd"/>
      <w:r>
        <w:rPr>
          <w:lang w:val="ko-KR" w:eastAsia="ko-KR"/>
        </w:rPr>
        <w:t xml:space="preserve"> 파일 보관 위치</w:t>
      </w:r>
    </w:p>
    <w:p w14:paraId="287FDBE7" w14:textId="77777777" w:rsidR="0054010C" w:rsidRDefault="00000000">
      <w:pPr>
        <w:pStyle w:val="a0"/>
        <w:rPr>
          <w:lang w:eastAsia="ko-KR"/>
        </w:rPr>
      </w:pPr>
      <w:proofErr w:type="spellStart"/>
      <w:r>
        <w:rPr>
          <w:lang w:val="ko-KR" w:eastAsia="ko-KR"/>
        </w:rPr>
        <w:t>폐쇄망</w:t>
      </w:r>
      <w:proofErr w:type="spellEnd"/>
      <w:r>
        <w:rPr>
          <w:lang w:val="ko-KR" w:eastAsia="ko-KR"/>
        </w:rPr>
        <w:t xml:space="preserve"> 반입 및 </w:t>
      </w:r>
      <w:proofErr w:type="spellStart"/>
      <w:r>
        <w:rPr>
          <w:lang w:val="ko-KR" w:eastAsia="ko-KR"/>
        </w:rPr>
        <w:t>보안·개인정보</w:t>
      </w:r>
      <w:proofErr w:type="spellEnd"/>
      <w:r>
        <w:rPr>
          <w:lang w:val="ko-KR" w:eastAsia="ko-KR"/>
        </w:rPr>
        <w:t xml:space="preserve"> 처리 절차</w:t>
      </w:r>
    </w:p>
    <w:p w14:paraId="4C23E650" w14:textId="77777777" w:rsidR="0054010C" w:rsidRDefault="00000000">
      <w:pPr>
        <w:pStyle w:val="a0"/>
        <w:rPr>
          <w:lang w:eastAsia="ko-KR"/>
        </w:rPr>
      </w:pPr>
      <w:r>
        <w:rPr>
          <w:lang w:val="ko-KR" w:eastAsia="ko-KR"/>
        </w:rPr>
        <w:t>장애 연락 창구와 유지보수 범위</w:t>
      </w:r>
    </w:p>
    <w:p w14:paraId="18476A26" w14:textId="77777777" w:rsidR="00173A1A" w:rsidRDefault="00173A1A">
      <w:pPr>
        <w:spacing w:after="200" w:line="276" w:lineRule="auto"/>
        <w:rPr>
          <w:rFonts w:asciiTheme="majorHAnsi" w:hAnsiTheme="majorHAnsi" w:cstheme="majorBidi"/>
          <w:b/>
          <w:bCs/>
          <w:color w:val="1F4E78"/>
          <w:sz w:val="28"/>
          <w:szCs w:val="26"/>
          <w:lang w:val="ko-KR" w:eastAsia="ko-KR"/>
        </w:rPr>
      </w:pPr>
      <w:r>
        <w:rPr>
          <w:lang w:val="ko-KR" w:eastAsia="ko-KR"/>
        </w:rPr>
        <w:br w:type="page"/>
      </w:r>
    </w:p>
    <w:p w14:paraId="06BFFA8A" w14:textId="77777777" w:rsidR="0054010C" w:rsidRDefault="00000000">
      <w:pPr>
        <w:pStyle w:val="21"/>
        <w:rPr>
          <w:lang w:eastAsia="ko-KR"/>
        </w:rPr>
      </w:pPr>
      <w:r>
        <w:rPr>
          <w:rFonts w:eastAsia="맑은 고딕"/>
          <w:lang w:val="ko-KR" w:eastAsia="ko-KR"/>
        </w:rPr>
        <w:lastRenderedPageBreak/>
        <w:t>부록</w:t>
      </w:r>
      <w:r>
        <w:rPr>
          <w:rFonts w:eastAsia="맑은 고딕"/>
          <w:lang w:val="ko-KR" w:eastAsia="ko-KR"/>
        </w:rPr>
        <w:t xml:space="preserve">. </w:t>
      </w:r>
      <w:r>
        <w:rPr>
          <w:rFonts w:eastAsia="맑은 고딕"/>
          <w:lang w:val="ko-KR" w:eastAsia="ko-KR"/>
        </w:rPr>
        <w:t>주요</w:t>
      </w:r>
      <w:r>
        <w:rPr>
          <w:rFonts w:eastAsia="맑은 고딕"/>
          <w:lang w:val="ko-KR" w:eastAsia="ko-KR"/>
        </w:rPr>
        <w:t xml:space="preserve"> </w:t>
      </w:r>
      <w:r>
        <w:rPr>
          <w:rFonts w:eastAsia="맑은 고딕"/>
          <w:lang w:val="ko-KR" w:eastAsia="ko-KR"/>
        </w:rPr>
        <w:t>명령과</w:t>
      </w:r>
      <w:r>
        <w:rPr>
          <w:rFonts w:eastAsia="맑은 고딕"/>
          <w:lang w:val="ko-KR" w:eastAsia="ko-KR"/>
        </w:rPr>
        <w:t xml:space="preserve"> </w:t>
      </w:r>
      <w:r>
        <w:rPr>
          <w:rFonts w:eastAsia="맑은 고딕"/>
          <w:lang w:val="ko-KR" w:eastAsia="ko-KR"/>
        </w:rPr>
        <w:t>환경변수</w:t>
      </w:r>
    </w:p>
    <w:p w14:paraId="0DFB4598" w14:textId="77777777" w:rsidR="0054010C" w:rsidRDefault="00000000">
      <w:pPr>
        <w:pStyle w:val="a7"/>
        <w:spacing w:before="80" w:after="140"/>
        <w:ind w:left="283"/>
        <w:rPr>
          <w:rFonts w:ascii="Consolas" w:eastAsia="맑은 고딕" w:hAnsi="Consolas"/>
          <w:color w:val="2D2D2D"/>
          <w:sz w:val="17"/>
          <w:lang w:eastAsia="ko-KR"/>
        </w:rPr>
      </w:pP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doctor</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doctor --full</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w:t>
      </w:r>
      <w:proofErr w:type="spellStart"/>
      <w:r w:rsidRPr="00173A1A">
        <w:rPr>
          <w:rFonts w:ascii="Consolas" w:eastAsia="맑은 고딕" w:hAnsi="Consolas"/>
          <w:color w:val="2D2D2D"/>
          <w:sz w:val="17"/>
          <w:lang w:eastAsia="ko-KR"/>
        </w:rPr>
        <w:t>selftest</w:t>
      </w:r>
      <w:proofErr w:type="spellEnd"/>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demo</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run --</w:t>
      </w:r>
      <w:proofErr w:type="spellStart"/>
      <w:r w:rsidRPr="00173A1A">
        <w:rPr>
          <w:rFonts w:ascii="Consolas" w:eastAsia="맑은 고딕" w:hAnsi="Consolas"/>
          <w:color w:val="2D2D2D"/>
          <w:sz w:val="17"/>
          <w:lang w:eastAsia="ko-KR"/>
        </w:rPr>
        <w:t>run</w:t>
      </w:r>
      <w:proofErr w:type="spellEnd"/>
      <w:r w:rsidRPr="00173A1A">
        <w:rPr>
          <w:rFonts w:ascii="Consolas" w:eastAsia="맑은 고딕" w:hAnsi="Consolas"/>
          <w:color w:val="2D2D2D"/>
          <w:sz w:val="17"/>
          <w:lang w:eastAsia="ko-KR"/>
        </w:rPr>
        <w:t xml:space="preserve"> main --stages plan</w:t>
      </w:r>
      <w:r w:rsidRPr="00173A1A">
        <w:rPr>
          <w:rFonts w:ascii="Consolas" w:eastAsia="맑은 고딕" w:hAnsi="Consolas"/>
          <w:color w:val="2D2D2D"/>
          <w:sz w:val="17"/>
          <w:lang w:eastAsia="ko-KR"/>
        </w:rPr>
        <w:br/>
      </w:r>
      <w:proofErr w:type="spellStart"/>
      <w:r w:rsidRPr="00173A1A">
        <w:rPr>
          <w:rFonts w:ascii="Consolas" w:eastAsia="맑은 고딕" w:hAnsi="Consolas"/>
          <w:color w:val="2D2D2D"/>
          <w:sz w:val="17"/>
          <w:lang w:eastAsia="ko-KR"/>
        </w:rPr>
        <w:t>itemgen</w:t>
      </w:r>
      <w:proofErr w:type="spellEnd"/>
      <w:r w:rsidRPr="00173A1A">
        <w:rPr>
          <w:rFonts w:ascii="Consolas" w:eastAsia="맑은 고딕" w:hAnsi="Consolas"/>
          <w:color w:val="2D2D2D"/>
          <w:sz w:val="17"/>
          <w:lang w:eastAsia="ko-KR"/>
        </w:rPr>
        <w:t xml:space="preserve"> serve --run main</w:t>
      </w:r>
      <w:r w:rsidRPr="00173A1A">
        <w:rPr>
          <w:rFonts w:ascii="Consolas" w:eastAsia="맑은 고딕" w:hAnsi="Consolas"/>
          <w:color w:val="2D2D2D"/>
          <w:sz w:val="17"/>
          <w:lang w:eastAsia="ko-KR"/>
        </w:rPr>
        <w:br/>
        <w:t>bash run_all.sh --dry-run</w:t>
      </w:r>
      <w:r w:rsidRPr="00173A1A">
        <w:rPr>
          <w:rFonts w:ascii="Consolas" w:eastAsia="맑은 고딕" w:hAnsi="Consolas"/>
          <w:color w:val="2D2D2D"/>
          <w:sz w:val="17"/>
          <w:lang w:eastAsia="ko-KR"/>
        </w:rPr>
        <w:br/>
        <w:t>bash run_all.sh</w:t>
      </w:r>
      <w:r w:rsidRPr="00173A1A">
        <w:rPr>
          <w:rFonts w:ascii="Consolas" w:eastAsia="맑은 고딕" w:hAnsi="Consolas"/>
          <w:color w:val="2D2D2D"/>
          <w:sz w:val="17"/>
          <w:lang w:eastAsia="ko-KR"/>
        </w:rPr>
        <w:br/>
        <w:t>bash status.sh main</w:t>
      </w:r>
      <w:r w:rsidRPr="00173A1A">
        <w:rPr>
          <w:rFonts w:ascii="Consolas" w:eastAsia="맑은 고딕" w:hAnsi="Consolas"/>
          <w:color w:val="2D2D2D"/>
          <w:sz w:val="17"/>
          <w:lang w:eastAsia="ko-KR"/>
        </w:rPr>
        <w:br/>
        <w:t xml:space="preserve">bash scripts/acceptance_test.sh </w:t>
      </w:r>
      <w:proofErr w:type="spellStart"/>
      <w:r w:rsidRPr="00173A1A">
        <w:rPr>
          <w:rFonts w:ascii="Consolas" w:eastAsia="맑은 고딕" w:hAnsi="Consolas"/>
          <w:color w:val="2D2D2D"/>
          <w:sz w:val="17"/>
          <w:lang w:eastAsia="ko-KR"/>
        </w:rPr>
        <w:t>package/itemgen_bench-1.0.0-py3-none-any.whl</w:t>
      </w:r>
      <w:proofErr w:type="spellEnd"/>
      <w:r w:rsidRPr="00173A1A">
        <w:rPr>
          <w:rFonts w:ascii="Consolas" w:eastAsia="맑은 고딕" w:hAnsi="Consolas"/>
          <w:color w:val="2D2D2D"/>
          <w:sz w:val="17"/>
          <w:lang w:eastAsia="ko-KR"/>
        </w:rPr>
      </w:r>
      <w:r w:rsidRPr="00173A1A">
        <w:rPr>
          <w:rFonts w:ascii="Consolas" w:eastAsia="맑은 고딕" w:hAnsi="Consolas"/>
          <w:color w:val="2D2D2D"/>
          <w:sz w:val="17"/>
          <w:lang w:eastAsia="ko-KR"/>
        </w:rPr>
        <w:br/>
        <w:t>bash scripts/gpu_acceptance.sh</w:t>
      </w:r>
    </w:p>
    <w:p w14:paraId="57D0916E" w14:textId="77777777" w:rsidR="003927FD" w:rsidRDefault="003927FD" w:rsidP="003927FD">
      <w:pPr>
        <w:pStyle w:val="a7"/>
        <w:spacing w:before="80" w:after="140"/>
        <w:rPr>
          <w:rFonts w:hint="eastAsia"/>
        </w:rPr>
      </w:pPr>
    </w:p>
    <w:p w14:paraId="7BA99A4D" w14:textId="77777777" w:rsidR="0054010C" w:rsidRDefault="00000000">
      <w:pPr>
        <w:pStyle w:val="31"/>
      </w:pPr>
      <w:r>
        <w:rPr>
          <w:rFonts w:eastAsia="맑은 고딕"/>
          <w:lang w:val="ko-KR" w:eastAsia="ko-KR"/>
        </w:rPr>
        <w:t>환경변수</w:t>
      </w:r>
    </w:p>
    <w:tbl>
      <w:tblPr>
        <w:tblStyle w:val="af9"/>
        <w:tblW w:w="5000" w:type="pct"/>
        <w:tblLook w:val="04A0" w:firstRow="1" w:lastRow="0" w:firstColumn="1" w:lastColumn="0" w:noHBand="0" w:noVBand="1"/>
      </w:tblPr>
      <w:tblGrid>
        <w:gridCol w:w="3223"/>
        <w:gridCol w:w="3213"/>
        <w:gridCol w:w="3192"/>
      </w:tblGrid>
      <w:tr w:rsidR="0054010C" w14:paraId="46FE6FDD" w14:textId="77777777">
        <w:tc>
          <w:tcPr>
            <w:tcW w:w="3249" w:type="dxa"/>
            <w:shd w:val="clear" w:color="auto" w:fill="D9EAF7"/>
            <w:vAlign w:val="center"/>
          </w:tcPr>
          <w:p w14:paraId="3491841E" w14:textId="77777777" w:rsidR="0054010C" w:rsidRDefault="00000000">
            <w:pPr>
              <w:spacing w:after="0" w:line="240" w:lineRule="auto"/>
              <w:jc w:val="center"/>
            </w:pPr>
            <w:r>
              <w:rPr>
                <w:b/>
                <w:lang w:val="ko-KR" w:eastAsia="ko-KR"/>
              </w:rPr>
              <w:t>변수</w:t>
            </w:r>
          </w:p>
        </w:tc>
        <w:tc>
          <w:tcPr>
            <w:tcW w:w="3249" w:type="dxa"/>
            <w:shd w:val="clear" w:color="auto" w:fill="D9EAF7"/>
            <w:vAlign w:val="center"/>
          </w:tcPr>
          <w:p w14:paraId="4D864E63" w14:textId="77777777" w:rsidR="0054010C" w:rsidRDefault="00000000">
            <w:pPr>
              <w:spacing w:after="0" w:line="240" w:lineRule="auto"/>
              <w:jc w:val="center"/>
            </w:pPr>
            <w:r>
              <w:rPr>
                <w:b/>
                <w:lang w:val="ko-KR" w:eastAsia="ko-KR"/>
              </w:rPr>
              <w:t>기본값</w:t>
            </w:r>
          </w:p>
        </w:tc>
        <w:tc>
          <w:tcPr>
            <w:tcW w:w="3249" w:type="dxa"/>
            <w:shd w:val="clear" w:color="auto" w:fill="D9EAF7"/>
            <w:vAlign w:val="center"/>
          </w:tcPr>
          <w:p w14:paraId="3479FD7D" w14:textId="77777777" w:rsidR="0054010C" w:rsidRDefault="00000000">
            <w:pPr>
              <w:spacing w:after="0" w:line="240" w:lineRule="auto"/>
              <w:jc w:val="center"/>
            </w:pPr>
            <w:r>
              <w:rPr>
                <w:b/>
                <w:lang w:val="ko-KR" w:eastAsia="ko-KR"/>
              </w:rPr>
              <w:t>설명</w:t>
            </w:r>
          </w:p>
        </w:tc>
      </w:tr>
      <w:tr w:rsidR="0054010C" w14:paraId="6A439A19" w14:textId="77777777">
        <w:tc>
          <w:tcPr>
            <w:tcW w:w="3249" w:type="dxa"/>
          </w:tcPr>
          <w:p w14:paraId="2A1647C1" w14:textId="77777777" w:rsidR="0054010C" w:rsidRDefault="00000000">
            <w:pPr>
              <w:spacing w:after="0" w:line="240" w:lineRule="auto"/>
            </w:pPr>
            <w:r>
              <w:rPr>
                <w:sz w:val="18"/>
                <w:lang w:val="ko-KR" w:eastAsia="ko-KR"/>
              </w:rPr>
              <w:t>RUN</w:t>
            </w:r>
          </w:p>
        </w:tc>
        <w:tc>
          <w:tcPr>
            <w:tcW w:w="3249" w:type="dxa"/>
          </w:tcPr>
          <w:p w14:paraId="33CB821E" w14:textId="77777777" w:rsidR="0054010C" w:rsidRDefault="00000000">
            <w:pPr>
              <w:spacing w:after="0" w:line="240" w:lineRule="auto"/>
            </w:pPr>
            <w:r>
              <w:rPr>
                <w:sz w:val="18"/>
                <w:lang w:val="ko-KR" w:eastAsia="ko-KR"/>
              </w:rPr>
              <w:t>main</w:t>
            </w:r>
          </w:p>
        </w:tc>
        <w:tc>
          <w:tcPr>
            <w:tcW w:w="3249" w:type="dxa"/>
          </w:tcPr>
          <w:p w14:paraId="214B8BEC" w14:textId="77777777" w:rsidR="0054010C" w:rsidRDefault="00000000">
            <w:pPr>
              <w:spacing w:after="0" w:line="240" w:lineRule="auto"/>
            </w:pPr>
            <w:r>
              <w:rPr>
                <w:sz w:val="18"/>
                <w:lang w:val="ko-KR" w:eastAsia="ko-KR"/>
              </w:rPr>
              <w:t>out/ 아래 실행 이름</w:t>
            </w:r>
          </w:p>
        </w:tc>
      </w:tr>
      <w:tr w:rsidR="0054010C" w14:paraId="2D31D17E" w14:textId="77777777">
        <w:tc>
          <w:tcPr>
            <w:tcW w:w="3249" w:type="dxa"/>
          </w:tcPr>
          <w:p w14:paraId="3E7BA838" w14:textId="77777777" w:rsidR="0054010C" w:rsidRDefault="00000000">
            <w:pPr>
              <w:spacing w:after="0" w:line="240" w:lineRule="auto"/>
            </w:pPr>
            <w:r>
              <w:rPr>
                <w:sz w:val="18"/>
                <w:lang w:val="ko-KR" w:eastAsia="ko-KR"/>
              </w:rPr>
              <w:t>LLMS</w:t>
            </w:r>
          </w:p>
        </w:tc>
        <w:tc>
          <w:tcPr>
            <w:tcW w:w="3249" w:type="dxa"/>
          </w:tcPr>
          <w:p w14:paraId="28F13ED7" w14:textId="77777777" w:rsidR="0054010C" w:rsidRDefault="00000000">
            <w:pPr>
              <w:spacing w:after="0" w:line="240" w:lineRule="auto"/>
            </w:pPr>
            <w:r>
              <w:rPr>
                <w:sz w:val="18"/>
                <w:lang w:val="ko-KR" w:eastAsia="ko-KR"/>
              </w:rPr>
              <w:t>Qwen, Mistral</w:t>
            </w:r>
          </w:p>
        </w:tc>
        <w:tc>
          <w:tcPr>
            <w:tcW w:w="3249" w:type="dxa"/>
          </w:tcPr>
          <w:p w14:paraId="4A04976B" w14:textId="77777777" w:rsidR="0054010C" w:rsidRDefault="00000000">
            <w:pPr>
              <w:spacing w:after="0" w:line="240" w:lineRule="auto"/>
              <w:rPr>
                <w:lang w:eastAsia="ko-KR"/>
              </w:rPr>
            </w:pPr>
            <w:r>
              <w:rPr>
                <w:sz w:val="18"/>
                <w:lang w:val="ko-KR" w:eastAsia="ko-KR"/>
              </w:rPr>
              <w:t>실행할 로컬 LLM 이름, 공백 구분</w:t>
            </w:r>
          </w:p>
        </w:tc>
      </w:tr>
      <w:tr w:rsidR="0054010C" w14:paraId="00E56393" w14:textId="77777777">
        <w:tc>
          <w:tcPr>
            <w:tcW w:w="3249" w:type="dxa"/>
          </w:tcPr>
          <w:p w14:paraId="6B3E9EA5" w14:textId="77777777" w:rsidR="0054010C" w:rsidRDefault="00000000">
            <w:pPr>
              <w:spacing w:after="0" w:line="240" w:lineRule="auto"/>
            </w:pPr>
            <w:r>
              <w:rPr>
                <w:sz w:val="18"/>
                <w:lang w:val="ko-KR" w:eastAsia="ko-KR"/>
              </w:rPr>
              <w:t>SLOT_IDS</w:t>
            </w:r>
          </w:p>
        </w:tc>
        <w:tc>
          <w:tcPr>
            <w:tcW w:w="3249" w:type="dxa"/>
          </w:tcPr>
          <w:p w14:paraId="5C5911E8" w14:textId="77777777" w:rsidR="0054010C" w:rsidRDefault="00000000">
            <w:pPr>
              <w:spacing w:after="0" w:line="240" w:lineRule="auto"/>
            </w:pPr>
            <w:r>
              <w:rPr>
                <w:sz w:val="18"/>
                <w:lang w:val="ko-KR" w:eastAsia="ko-KR"/>
              </w:rPr>
              <w:t>전체 50개</w:t>
            </w:r>
          </w:p>
        </w:tc>
        <w:tc>
          <w:tcPr>
            <w:tcW w:w="3249" w:type="dxa"/>
          </w:tcPr>
          <w:p w14:paraId="6010D5C2" w14:textId="77777777" w:rsidR="0054010C" w:rsidRDefault="00000000">
            <w:pPr>
              <w:spacing w:after="0" w:line="240" w:lineRule="auto"/>
              <w:rPr>
                <w:lang w:eastAsia="ko-KR"/>
              </w:rPr>
            </w:pPr>
            <w:r>
              <w:rPr>
                <w:sz w:val="18"/>
                <w:lang w:val="ko-KR" w:eastAsia="ko-KR"/>
              </w:rPr>
              <w:t>쉼표로 지정한 슬롯만 실행</w:t>
            </w:r>
          </w:p>
        </w:tc>
      </w:tr>
      <w:tr w:rsidR="0054010C" w14:paraId="3A988D81" w14:textId="77777777">
        <w:tc>
          <w:tcPr>
            <w:tcW w:w="3249" w:type="dxa"/>
          </w:tcPr>
          <w:p w14:paraId="7B29A7AF" w14:textId="77777777" w:rsidR="0054010C" w:rsidRDefault="00000000">
            <w:pPr>
              <w:spacing w:after="0" w:line="240" w:lineRule="auto"/>
            </w:pPr>
            <w:r>
              <w:rPr>
                <w:sz w:val="18"/>
                <w:lang w:val="ko-KR" w:eastAsia="ko-KR"/>
              </w:rPr>
              <w:t>RENDERERS</w:t>
            </w:r>
          </w:p>
        </w:tc>
        <w:tc>
          <w:tcPr>
            <w:tcW w:w="3249" w:type="dxa"/>
          </w:tcPr>
          <w:p w14:paraId="0812E801" w14:textId="77777777" w:rsidR="0054010C" w:rsidRDefault="00000000">
            <w:pPr>
              <w:spacing w:after="0" w:line="240" w:lineRule="auto"/>
            </w:pPr>
            <w:r>
              <w:rPr>
                <w:sz w:val="18"/>
                <w:lang w:val="ko-KR" w:eastAsia="ko-KR"/>
              </w:rPr>
              <w:t>compose</w:t>
            </w:r>
          </w:p>
        </w:tc>
        <w:tc>
          <w:tcPr>
            <w:tcW w:w="3249" w:type="dxa"/>
          </w:tcPr>
          <w:p w14:paraId="585B1DF1" w14:textId="77777777" w:rsidR="0054010C" w:rsidRDefault="00000000">
            <w:pPr>
              <w:spacing w:after="0" w:line="240" w:lineRule="auto"/>
              <w:rPr>
                <w:lang w:eastAsia="ko-KR"/>
              </w:rPr>
            </w:pPr>
            <w:r>
              <w:rPr>
                <w:sz w:val="18"/>
                <w:lang w:val="ko-KR" w:eastAsia="ko-KR"/>
              </w:rPr>
              <w:t xml:space="preserve">공백으로 지정한 </w:t>
            </w:r>
            <w:proofErr w:type="spellStart"/>
            <w:r>
              <w:rPr>
                <w:sz w:val="18"/>
                <w:lang w:val="ko-KR" w:eastAsia="ko-KR"/>
              </w:rPr>
              <w:t>렌더러</w:t>
            </w:r>
            <w:proofErr w:type="spellEnd"/>
          </w:p>
        </w:tc>
      </w:tr>
      <w:tr w:rsidR="0054010C" w14:paraId="78F095E9" w14:textId="77777777">
        <w:tc>
          <w:tcPr>
            <w:tcW w:w="3249" w:type="dxa"/>
          </w:tcPr>
          <w:p w14:paraId="0979575F" w14:textId="77777777" w:rsidR="0054010C" w:rsidRDefault="00000000">
            <w:pPr>
              <w:spacing w:after="0" w:line="240" w:lineRule="auto"/>
            </w:pPr>
            <w:r>
              <w:rPr>
                <w:sz w:val="18"/>
                <w:lang w:val="ko-KR" w:eastAsia="ko-KR"/>
              </w:rPr>
              <w:t>GPUS</w:t>
            </w:r>
          </w:p>
        </w:tc>
        <w:tc>
          <w:tcPr>
            <w:tcW w:w="3249" w:type="dxa"/>
          </w:tcPr>
          <w:p w14:paraId="0F199242" w14:textId="77777777" w:rsidR="0054010C" w:rsidRDefault="00000000">
            <w:pPr>
              <w:spacing w:after="0" w:line="240" w:lineRule="auto"/>
            </w:pPr>
            <w:r>
              <w:rPr>
                <w:sz w:val="18"/>
                <w:lang w:val="ko-KR" w:eastAsia="ko-KR"/>
              </w:rPr>
              <w:t>0</w:t>
            </w:r>
          </w:p>
        </w:tc>
        <w:tc>
          <w:tcPr>
            <w:tcW w:w="3249" w:type="dxa"/>
          </w:tcPr>
          <w:p w14:paraId="630CB109" w14:textId="77777777" w:rsidR="0054010C" w:rsidRDefault="00000000">
            <w:pPr>
              <w:spacing w:after="0" w:line="240" w:lineRule="auto"/>
              <w:rPr>
                <w:lang w:eastAsia="ko-KR"/>
              </w:rPr>
            </w:pPr>
            <w:r>
              <w:rPr>
                <w:sz w:val="18"/>
                <w:lang w:val="ko-KR" w:eastAsia="ko-KR"/>
              </w:rPr>
              <w:t>사용할 GPU 후보, 공백 또는 쉼표 구분</w:t>
            </w:r>
          </w:p>
        </w:tc>
      </w:tr>
      <w:tr w:rsidR="0054010C" w14:paraId="48D363D3" w14:textId="77777777">
        <w:tc>
          <w:tcPr>
            <w:tcW w:w="3249" w:type="dxa"/>
          </w:tcPr>
          <w:p w14:paraId="40B3FE36" w14:textId="77777777" w:rsidR="0054010C" w:rsidRDefault="00000000">
            <w:pPr>
              <w:spacing w:after="0" w:line="240" w:lineRule="auto"/>
            </w:pPr>
            <w:r>
              <w:rPr>
                <w:sz w:val="18"/>
                <w:lang w:val="ko-KR" w:eastAsia="ko-KR"/>
              </w:rPr>
              <w:t>GPU_WAIT</w:t>
            </w:r>
          </w:p>
        </w:tc>
        <w:tc>
          <w:tcPr>
            <w:tcW w:w="3249" w:type="dxa"/>
          </w:tcPr>
          <w:p w14:paraId="542C2D1D" w14:textId="77777777" w:rsidR="0054010C" w:rsidRDefault="00000000">
            <w:pPr>
              <w:spacing w:after="0" w:line="240" w:lineRule="auto"/>
            </w:pPr>
            <w:r>
              <w:rPr>
                <w:sz w:val="18"/>
                <w:lang w:val="ko-KR" w:eastAsia="ko-KR"/>
              </w:rPr>
              <w:t>7200</w:t>
            </w:r>
          </w:p>
        </w:tc>
        <w:tc>
          <w:tcPr>
            <w:tcW w:w="3249" w:type="dxa"/>
          </w:tcPr>
          <w:p w14:paraId="3DCBA706" w14:textId="77777777" w:rsidR="0054010C" w:rsidRDefault="00000000">
            <w:pPr>
              <w:spacing w:after="0" w:line="240" w:lineRule="auto"/>
            </w:pPr>
            <w:r>
              <w:rPr>
                <w:sz w:val="18"/>
                <w:lang w:val="ko-KR" w:eastAsia="ko-KR"/>
              </w:rPr>
              <w:t>GPU 대기 최대 초</w:t>
            </w:r>
          </w:p>
        </w:tc>
      </w:tr>
      <w:tr w:rsidR="0054010C" w14:paraId="03CFCD3B" w14:textId="77777777">
        <w:tc>
          <w:tcPr>
            <w:tcW w:w="3249" w:type="dxa"/>
          </w:tcPr>
          <w:p w14:paraId="70A97CE7" w14:textId="77777777" w:rsidR="0054010C" w:rsidRDefault="00000000">
            <w:pPr>
              <w:spacing w:after="0" w:line="240" w:lineRule="auto"/>
            </w:pPr>
            <w:r>
              <w:rPr>
                <w:sz w:val="18"/>
                <w:lang w:val="ko-KR" w:eastAsia="ko-KR"/>
              </w:rPr>
              <w:t>VLLM</w:t>
            </w:r>
          </w:p>
        </w:tc>
        <w:tc>
          <w:tcPr>
            <w:tcW w:w="3249" w:type="dxa"/>
          </w:tcPr>
          <w:p w14:paraId="31298F4C" w14:textId="77777777" w:rsidR="0054010C" w:rsidRDefault="00000000">
            <w:pPr>
              <w:spacing w:after="0" w:line="240" w:lineRule="auto"/>
            </w:pPr>
            <w:r>
              <w:rPr>
                <w:sz w:val="18"/>
                <w:lang w:val="ko-KR" w:eastAsia="ko-KR"/>
              </w:rPr>
              <w:t>PATH의 vllm</w:t>
            </w:r>
          </w:p>
        </w:tc>
        <w:tc>
          <w:tcPr>
            <w:tcW w:w="3249" w:type="dxa"/>
          </w:tcPr>
          <w:p w14:paraId="226B274F" w14:textId="77777777" w:rsidR="0054010C" w:rsidRDefault="00000000">
            <w:pPr>
              <w:spacing w:after="0" w:line="240" w:lineRule="auto"/>
              <w:rPr>
                <w:lang w:eastAsia="ko-KR"/>
              </w:rPr>
            </w:pPr>
            <w:proofErr w:type="spellStart"/>
            <w:r>
              <w:rPr>
                <w:sz w:val="18"/>
                <w:lang w:val="ko-KR" w:eastAsia="ko-KR"/>
              </w:rPr>
              <w:t>vLLM</w:t>
            </w:r>
            <w:proofErr w:type="spellEnd"/>
            <w:r>
              <w:rPr>
                <w:sz w:val="18"/>
                <w:lang w:val="ko-KR" w:eastAsia="ko-KR"/>
              </w:rPr>
              <w:t xml:space="preserve"> 실행 파일 경로</w:t>
            </w:r>
          </w:p>
        </w:tc>
      </w:tr>
      <w:tr w:rsidR="0054010C" w14:paraId="129A60E3" w14:textId="77777777">
        <w:tc>
          <w:tcPr>
            <w:tcW w:w="3249" w:type="dxa"/>
          </w:tcPr>
          <w:p w14:paraId="56010781" w14:textId="77777777" w:rsidR="0054010C" w:rsidRDefault="00000000">
            <w:pPr>
              <w:spacing w:after="0" w:line="240" w:lineRule="auto"/>
            </w:pPr>
            <w:r>
              <w:rPr>
                <w:sz w:val="18"/>
                <w:lang w:val="ko-KR" w:eastAsia="ko-KR"/>
              </w:rPr>
              <w:t>ITEMGEN_CACHE_ROOT</w:t>
            </w:r>
          </w:p>
        </w:tc>
        <w:tc>
          <w:tcPr>
            <w:tcW w:w="3249" w:type="dxa"/>
          </w:tcPr>
          <w:p w14:paraId="0089CD1D" w14:textId="77777777" w:rsidR="0054010C" w:rsidRDefault="00000000">
            <w:pPr>
              <w:spacing w:after="0" w:line="240" w:lineRule="auto"/>
            </w:pPr>
            <w:r>
              <w:rPr>
                <w:sz w:val="18"/>
                <w:lang w:val="ko-KR" w:eastAsia="ko-KR"/>
              </w:rPr>
              <w:t>&lt;납품루트&gt;/.cache</w:t>
            </w:r>
          </w:p>
        </w:tc>
        <w:tc>
          <w:tcPr>
            <w:tcW w:w="3249" w:type="dxa"/>
          </w:tcPr>
          <w:p w14:paraId="418E7E91" w14:textId="77777777" w:rsidR="0054010C" w:rsidRDefault="00000000">
            <w:pPr>
              <w:spacing w:after="0" w:line="240" w:lineRule="auto"/>
            </w:pPr>
            <w:r>
              <w:rPr>
                <w:sz w:val="18"/>
                <w:lang w:val="ko-KR" w:eastAsia="ko-KR"/>
              </w:rPr>
              <w:t>모델 캐시 상위 경로</w:t>
            </w:r>
          </w:p>
        </w:tc>
      </w:tr>
      <w:tr w:rsidR="0054010C" w14:paraId="0946C1DB" w14:textId="77777777">
        <w:tc>
          <w:tcPr>
            <w:tcW w:w="3249" w:type="dxa"/>
          </w:tcPr>
          <w:p w14:paraId="4783AC19" w14:textId="77777777" w:rsidR="0054010C" w:rsidRDefault="00000000">
            <w:pPr>
              <w:spacing w:after="0" w:line="240" w:lineRule="auto"/>
            </w:pPr>
            <w:r>
              <w:rPr>
                <w:sz w:val="18"/>
                <w:lang w:val="ko-KR" w:eastAsia="ko-KR"/>
              </w:rPr>
              <w:t>ITEMGEN_SPEC_DIR</w:t>
            </w:r>
          </w:p>
        </w:tc>
        <w:tc>
          <w:tcPr>
            <w:tcW w:w="3249" w:type="dxa"/>
          </w:tcPr>
          <w:p w14:paraId="216E0770" w14:textId="77777777" w:rsidR="0054010C" w:rsidRDefault="00000000">
            <w:pPr>
              <w:spacing w:after="0" w:line="240" w:lineRule="auto"/>
            </w:pPr>
            <w:r>
              <w:rPr>
                <w:sz w:val="18"/>
                <w:lang w:val="ko-KR" w:eastAsia="ko-KR"/>
              </w:rPr>
              <w:t>동봉 spec/</w:t>
            </w:r>
          </w:p>
        </w:tc>
        <w:tc>
          <w:tcPr>
            <w:tcW w:w="3249" w:type="dxa"/>
          </w:tcPr>
          <w:p w14:paraId="15200AB0" w14:textId="77777777" w:rsidR="0054010C" w:rsidRDefault="00000000">
            <w:pPr>
              <w:spacing w:after="0" w:line="240" w:lineRule="auto"/>
            </w:pPr>
            <w:r>
              <w:rPr>
                <w:sz w:val="18"/>
                <w:lang w:val="ko-KR" w:eastAsia="ko-KR"/>
              </w:rPr>
              <w:t>사용자 명세 디렉터리</w:t>
            </w:r>
          </w:p>
        </w:tc>
      </w:tr>
      <w:tr w:rsidR="0054010C" w14:paraId="449A975C" w14:textId="77777777">
        <w:tc>
          <w:tcPr>
            <w:tcW w:w="3249" w:type="dxa"/>
          </w:tcPr>
          <w:p w14:paraId="7A879FB5" w14:textId="77777777" w:rsidR="0054010C" w:rsidRDefault="00000000">
            <w:pPr>
              <w:spacing w:after="0" w:line="240" w:lineRule="auto"/>
            </w:pPr>
            <w:r>
              <w:rPr>
                <w:sz w:val="18"/>
                <w:lang w:val="ko-KR" w:eastAsia="ko-KR"/>
              </w:rPr>
              <w:t>ITEMGEN_CONFIG</w:t>
            </w:r>
          </w:p>
        </w:tc>
        <w:tc>
          <w:tcPr>
            <w:tcW w:w="3249" w:type="dxa"/>
          </w:tcPr>
          <w:p w14:paraId="4006E8F3" w14:textId="77777777" w:rsidR="0054010C" w:rsidRDefault="00000000">
            <w:pPr>
              <w:spacing w:after="0" w:line="240" w:lineRule="auto"/>
            </w:pPr>
            <w:r>
              <w:rPr>
                <w:sz w:val="18"/>
                <w:lang w:val="ko-KR" w:eastAsia="ko-KR"/>
              </w:rPr>
              <w:t>동봉 config/models.yaml</w:t>
            </w:r>
          </w:p>
        </w:tc>
        <w:tc>
          <w:tcPr>
            <w:tcW w:w="3249" w:type="dxa"/>
          </w:tcPr>
          <w:p w14:paraId="64239867" w14:textId="77777777" w:rsidR="0054010C" w:rsidRDefault="00000000">
            <w:pPr>
              <w:spacing w:after="0" w:line="240" w:lineRule="auto"/>
            </w:pPr>
            <w:r>
              <w:rPr>
                <w:sz w:val="18"/>
                <w:lang w:val="ko-KR" w:eastAsia="ko-KR"/>
              </w:rPr>
              <w:t>사용자 모델 설정 파일</w:t>
            </w:r>
          </w:p>
        </w:tc>
      </w:tr>
      <w:tr w:rsidR="0054010C" w14:paraId="6911916F" w14:textId="77777777">
        <w:tc>
          <w:tcPr>
            <w:tcW w:w="3249" w:type="dxa"/>
          </w:tcPr>
          <w:p w14:paraId="79AD8C7E" w14:textId="77777777" w:rsidR="0054010C" w:rsidRDefault="00000000">
            <w:pPr>
              <w:spacing w:after="0" w:line="240" w:lineRule="auto"/>
            </w:pPr>
            <w:r>
              <w:rPr>
                <w:sz w:val="18"/>
                <w:lang w:val="ko-KR" w:eastAsia="ko-KR"/>
              </w:rPr>
              <w:t>ITEMGEN_ASSETS_DIR</w:t>
            </w:r>
          </w:p>
        </w:tc>
        <w:tc>
          <w:tcPr>
            <w:tcW w:w="3249" w:type="dxa"/>
          </w:tcPr>
          <w:p w14:paraId="11F3C971" w14:textId="77777777" w:rsidR="0054010C" w:rsidRDefault="00000000">
            <w:pPr>
              <w:spacing w:after="0" w:line="240" w:lineRule="auto"/>
            </w:pPr>
            <w:r>
              <w:rPr>
                <w:sz w:val="18"/>
                <w:lang w:val="ko-KR" w:eastAsia="ko-KR"/>
              </w:rPr>
              <w:t>동봉 assets/</w:t>
            </w:r>
          </w:p>
        </w:tc>
        <w:tc>
          <w:tcPr>
            <w:tcW w:w="3249" w:type="dxa"/>
          </w:tcPr>
          <w:p w14:paraId="5083BDB4" w14:textId="77777777" w:rsidR="0054010C" w:rsidRDefault="00000000">
            <w:pPr>
              <w:spacing w:after="0" w:line="240" w:lineRule="auto"/>
            </w:pPr>
            <w:r>
              <w:rPr>
                <w:sz w:val="18"/>
                <w:lang w:val="ko-KR" w:eastAsia="ko-KR"/>
              </w:rPr>
              <w:t>compose 자산 디렉터리</w:t>
            </w:r>
          </w:p>
        </w:tc>
      </w:tr>
      <w:tr w:rsidR="0054010C" w14:paraId="71448D5D" w14:textId="77777777">
        <w:tc>
          <w:tcPr>
            <w:tcW w:w="3249" w:type="dxa"/>
          </w:tcPr>
          <w:p w14:paraId="62053081" w14:textId="77777777" w:rsidR="0054010C" w:rsidRDefault="00000000">
            <w:pPr>
              <w:spacing w:after="0" w:line="240" w:lineRule="auto"/>
            </w:pPr>
            <w:r>
              <w:rPr>
                <w:sz w:val="18"/>
                <w:lang w:val="ko-KR" w:eastAsia="ko-KR"/>
              </w:rPr>
              <w:t>ITEMGEN_OUT</w:t>
            </w:r>
          </w:p>
        </w:tc>
        <w:tc>
          <w:tcPr>
            <w:tcW w:w="3249" w:type="dxa"/>
          </w:tcPr>
          <w:p w14:paraId="7C22B541" w14:textId="77777777" w:rsidR="0054010C" w:rsidRDefault="00000000">
            <w:pPr>
              <w:spacing w:after="0" w:line="240" w:lineRule="auto"/>
            </w:pPr>
            <w:r>
              <w:rPr>
                <w:sz w:val="18"/>
                <w:lang w:val="ko-KR" w:eastAsia="ko-KR"/>
              </w:rPr>
              <w:t>현재 폴더의 out/</w:t>
            </w:r>
          </w:p>
        </w:tc>
        <w:tc>
          <w:tcPr>
            <w:tcW w:w="3249" w:type="dxa"/>
          </w:tcPr>
          <w:p w14:paraId="5A906A22" w14:textId="77777777" w:rsidR="0054010C" w:rsidRDefault="00000000">
            <w:pPr>
              <w:spacing w:after="0" w:line="240" w:lineRule="auto"/>
            </w:pPr>
            <w:r>
              <w:rPr>
                <w:sz w:val="18"/>
                <w:lang w:val="ko-KR" w:eastAsia="ko-KR"/>
              </w:rPr>
              <w:t>결과 루트</w:t>
            </w:r>
          </w:p>
        </w:tc>
      </w:tr>
    </w:tbl>
    <w:p w14:paraId="6DF02204" w14:textId="77777777" w:rsidR="0054010C" w:rsidRDefault="0054010C"/>
    <w:sectPr w:rsidR="0054010C" w:rsidSect="00034616">
      <w:headerReference w:type="default" r:id="rId11"/>
      <w:footerReference w:type="default" r:id="rId12"/>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8AC7D" w14:textId="77777777" w:rsidR="007F5624" w:rsidRDefault="007F5624">
      <w:pPr>
        <w:spacing w:after="0" w:line="240" w:lineRule="auto"/>
      </w:pPr>
      <w:r>
        <w:separator/>
      </w:r>
    </w:p>
  </w:endnote>
  <w:endnote w:type="continuationSeparator" w:id="0">
    <w:p w14:paraId="3A7BE19E" w14:textId="77777777" w:rsidR="007F5624" w:rsidRDefault="007F5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BBA1" w14:textId="77777777" w:rsidR="0054010C" w:rsidRDefault="00000000">
    <w:pPr>
      <w:pStyle w:val="a6"/>
      <w:jc w:val="center"/>
    </w:pPr>
    <w:r>
      <w:rPr>
        <w:lang w:val="ko-KR" w:eastAsia="ko-KR"/>
      </w:rPr>
      <w:fldChar w:fldCharType="begin"/>
    </w:r>
    <w:r>
      <w:rPr>
        <w:lang w:val="ko-KR" w:eastAsia="ko-KR"/>
      </w:rPr>
      <w:instrText xml:space="preserve"> PAGE </w:instrText>
    </w:r>
    <w:r>
      <w:rPr>
        <w:lang w:val="ko-KR" w:eastAsia="ko-KR"/>
      </w:rPr>
      <w:fldChar w:fldCharType="separate"/>
    </w:r>
    <w:r w:rsidR="00173A1A">
      <w:rPr>
        <w:noProof/>
        <w:lang w:val="ko-KR" w:eastAsia="ko-KR"/>
      </w:rPr>
      <w:t>1</w:t>
    </w:r>
    <w:r>
      <w:rPr>
        <w:lang w:val="ko-KR" w:eastAsia="ko-K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A3307" w14:textId="77777777" w:rsidR="007F5624" w:rsidRDefault="007F5624">
      <w:pPr>
        <w:spacing w:after="0" w:line="240" w:lineRule="auto"/>
      </w:pPr>
      <w:r>
        <w:separator/>
      </w:r>
    </w:p>
  </w:footnote>
  <w:footnote w:type="continuationSeparator" w:id="0">
    <w:p w14:paraId="474E154E" w14:textId="77777777" w:rsidR="007F5624" w:rsidRDefault="007F5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F2F0" w14:textId="77777777" w:rsidR="0054010C" w:rsidRDefault="00000000">
    <w:pPr>
      <w:pStyle w:val="a5"/>
      <w:jc w:val="right"/>
      <w:rPr>
        <w:lang w:eastAsia="ko-KR"/>
      </w:rPr>
    </w:pPr>
    <w:r>
      <w:rPr>
        <w:lang w:val="ko-KR" w:eastAsia="ko-KR"/>
      </w:rPr>
      <w:t>인지검사 문항 생성 파이프라인 기술이전서 · v2.11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CB034A4"/>
    <w:lvl w:ilvl="0">
      <w:start w:val="1"/>
      <w:numFmt w:val="decimal"/>
      <w:pStyle w:val="a"/>
      <w:lvlText w:val="%1."/>
      <w:lvlJc w:val="left"/>
      <w:pPr>
        <w:tabs>
          <w:tab w:val="num" w:pos="361"/>
        </w:tabs>
        <w:ind w:leftChars="200" w:left="361"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937999">
    <w:abstractNumId w:val="8"/>
  </w:num>
  <w:num w:numId="2" w16cid:durableId="49571570">
    <w:abstractNumId w:val="6"/>
  </w:num>
  <w:num w:numId="3" w16cid:durableId="675230697">
    <w:abstractNumId w:val="5"/>
  </w:num>
  <w:num w:numId="4" w16cid:durableId="1410273698">
    <w:abstractNumId w:val="4"/>
  </w:num>
  <w:num w:numId="5" w16cid:durableId="832524584">
    <w:abstractNumId w:val="7"/>
  </w:num>
  <w:num w:numId="6" w16cid:durableId="949975336">
    <w:abstractNumId w:val="3"/>
  </w:num>
  <w:num w:numId="7" w16cid:durableId="1344480701">
    <w:abstractNumId w:val="2"/>
  </w:num>
  <w:num w:numId="8" w16cid:durableId="298262590">
    <w:abstractNumId w:val="1"/>
  </w:num>
  <w:num w:numId="9" w16cid:durableId="1034037017">
    <w:abstractNumId w:val="0"/>
  </w:num>
  <w:num w:numId="10" w16cid:durableId="11929181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6FA"/>
    <w:rsid w:val="0015074B"/>
    <w:rsid w:val="00173A1A"/>
    <w:rsid w:val="0029639D"/>
    <w:rsid w:val="00326F90"/>
    <w:rsid w:val="003927FD"/>
    <w:rsid w:val="003A1B7D"/>
    <w:rsid w:val="003D3D34"/>
    <w:rsid w:val="0054010C"/>
    <w:rsid w:val="00606F36"/>
    <w:rsid w:val="007F5624"/>
    <w:rsid w:val="008B65CD"/>
    <w:rsid w:val="00AA1D8D"/>
    <w:rsid w:val="00B321A3"/>
    <w:rsid w:val="00B47730"/>
    <w:rsid w:val="00C92C6C"/>
    <w:rsid w:val="00CB0664"/>
    <w:rsid w:val="00CC47B4"/>
    <w:rsid w:val="00F6416C"/>
    <w:rsid w:val="00F64B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D4B57"/>
  <w14:defaultImageDpi w14:val="300"/>
  <w15:docId w15:val="{53BAA357-8A2C-4981-966B-20A6B708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0"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546A"/>
      <w:sz w:val="22"/>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1743</Words>
  <Characters>9938</Characters>
  <Application>Microsoft Office Word</Application>
  <DocSecurity>0</DocSecurity>
  <Lines>82</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인지검사 문항 생성 파이프라인 기술이전서</vt:lpstr>
      <vt:lpstr/>
    </vt:vector>
  </TitlesOfParts>
  <Manager/>
  <Company/>
  <LinksUpToDate>false</LinksUpToDate>
  <CharactersWithSpaces>11658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인지검사 문항 생성 파이프라인 기술이전서</dc:title>
  <dc:subject>itemgen-bench 기술이전 · 문서 v2.11</dc:subject>
  <dc:creator>Lucypothesis contributors</dc:creator>
  <cp:keywords/>
  <dc:description>v2.11: 기술이전 ZIP의 wheel 경로를 package/로 수정하고 GitHub 릴리스 태그 기준을 v1.1.0으로 통일</dc:description>
  <cp:lastModifiedBy>y y</cp:lastModifiedBy>
  <cp:revision>14</cp:revision>
  <dcterms:created xsi:type="dcterms:W3CDTF">2013-12-23T23:15:00Z</dcterms:created>
  <dcterms:modified xsi:type="dcterms:W3CDTF">2026-10-18T13:26:16Z</dcterms:modified>
  <cp:category/>
</cp:coreProperties>
</file>